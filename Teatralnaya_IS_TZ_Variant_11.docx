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ТЕХНИЧЕСКОЕ ЗАДАНИЕ</w:t>
      </w:r>
    </w:p>
    <w:p>
      <w:pPr>
        <w:jc w:val="center"/>
      </w:pPr>
      <w:r>
        <w:rPr>
          <w:b/>
          <w:sz w:val="28"/>
        </w:rPr>
        <w:t>на проектирование информационной системы театра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Вариант</w:t>
            </w:r>
          </w:p>
        </w:tc>
        <w:tc>
          <w:tcPr>
            <w:tcW w:type="dxa" w:w="4844"/>
          </w:tcPr>
          <w:p>
            <w:r>
              <w:t>11</w:t>
            </w:r>
          </w:p>
        </w:tc>
      </w:tr>
      <w:tr>
        <w:tc>
          <w:tcPr>
            <w:tcW w:type="dxa" w:w="4844"/>
          </w:tcPr>
          <w:p>
            <w:r>
              <w:t>Сокращенное наименование</w:t>
            </w:r>
          </w:p>
        </w:tc>
        <w:tc>
          <w:tcPr>
            <w:tcW w:type="dxa" w:w="4844"/>
          </w:tcPr>
          <w:p>
            <w:r>
              <w:t>ИСТ</w:t>
            </w:r>
          </w:p>
        </w:tc>
      </w:tr>
      <w:tr>
        <w:tc>
          <w:tcPr>
            <w:tcW w:type="dxa" w:w="4844"/>
          </w:tcPr>
          <w:p>
            <w:r>
              <w:t>Заказчик</w:t>
            </w:r>
          </w:p>
        </w:tc>
        <w:tc>
          <w:tcPr>
            <w:tcW w:type="dxa" w:w="4844"/>
          </w:tcPr>
          <w:p>
            <w:r>
              <w:t>Администрация театра</w:t>
            </w:r>
          </w:p>
        </w:tc>
      </w:tr>
      <w:tr>
        <w:tc>
          <w:tcPr>
            <w:tcW w:type="dxa" w:w="4844"/>
          </w:tcPr>
          <w:p>
            <w:r>
              <w:t>Разработчик</w:t>
            </w:r>
          </w:p>
        </w:tc>
        <w:tc>
          <w:tcPr>
            <w:tcW w:type="dxa" w:w="4844"/>
          </w:tcPr>
          <w:p>
            <w:r>
              <w:t>Организация-разработчик</w:t>
            </w:r>
          </w:p>
        </w:tc>
      </w:tr>
      <w:tr>
        <w:tc>
          <w:tcPr>
            <w:tcW w:type="dxa" w:w="4844"/>
          </w:tcPr>
          <w:p>
            <w:r>
              <w:t>Год разработки</w:t>
            </w:r>
          </w:p>
        </w:tc>
        <w:tc>
          <w:tcPr>
            <w:tcW w:type="dxa" w:w="4844"/>
          </w:tcPr>
          <w:p>
            <w:r>
              <w:t>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Полное наименование системы</w:t>
      </w:r>
    </w:p>
    <w:p>
      <w:r>
        <w:t>Информационная система театра.</w:t>
        <w:br/>
        <w:t>Сокращенное наименование — ИСТ.</w:t>
      </w:r>
    </w:p>
    <w:p>
      <w:pPr>
        <w:pStyle w:val="Heading2"/>
      </w:pPr>
      <w:r>
        <w:t>1.2. Наименование организации-заказчика</w:t>
      </w:r>
    </w:p>
    <w:p>
      <w:r>
        <w:t>Театр в лице администрации и директора.</w:t>
      </w:r>
    </w:p>
    <w:p>
      <w:pPr>
        <w:pStyle w:val="Heading2"/>
      </w:pPr>
      <w:r>
        <w:t>1.3. Наименование организации-разработчика</w:t>
      </w:r>
    </w:p>
    <w:p>
      <w:r>
        <w:t>Организация-разработчик информационной системы определяется заказчиком на основании договора.</w:t>
      </w:r>
    </w:p>
    <w:p>
      <w:pPr>
        <w:pStyle w:val="Heading2"/>
      </w:pPr>
      <w:r>
        <w:t>1.4. Основания для разработки</w:t>
      </w:r>
    </w:p>
    <w:p>
      <w:pPr>
        <w:pStyle w:val="ListNumber"/>
      </w:pPr>
      <w:r>
        <w:t>Задание на проектирование информационной системы по варианту 11.</w:t>
      </w:r>
    </w:p>
    <w:p>
      <w:pPr>
        <w:pStyle w:val="ListNumber"/>
      </w:pPr>
      <w:r>
        <w:t>Описание предметной области театра.</w:t>
      </w:r>
    </w:p>
    <w:p>
      <w:pPr>
        <w:pStyle w:val="ListNumber"/>
      </w:pPr>
      <w:r>
        <w:t>Перечень запросов к будущей информационной системе.</w:t>
      </w:r>
    </w:p>
    <w:p>
      <w:pPr>
        <w:pStyle w:val="ListNumber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pStyle w:val="Heading2"/>
      </w:pPr>
      <w:r>
        <w:t>1.5. Плановые сроки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4844"/>
          </w:tcPr>
          <w:p>
            <w:r>
              <w:t>Начало разработки</w:t>
            </w:r>
          </w:p>
        </w:tc>
        <w:tc>
          <w:tcPr>
            <w:tcW w:type="dxa" w:w="4844"/>
          </w:tcPr>
          <w:p>
            <w:r>
              <w:t>01.10.2026</w:t>
            </w:r>
          </w:p>
        </w:tc>
      </w:tr>
      <w:tr>
        <w:tc>
          <w:tcPr>
            <w:tcW w:type="dxa" w:w="4844"/>
          </w:tcPr>
          <w:p>
            <w:r>
              <w:t>Окончание разработки</w:t>
            </w:r>
          </w:p>
        </w:tc>
        <w:tc>
          <w:tcPr>
            <w:tcW w:type="dxa" w:w="4844"/>
          </w:tcPr>
          <w:p>
            <w:r>
              <w:t>31.12.2026</w:t>
            </w:r>
          </w:p>
        </w:tc>
      </w:tr>
      <w:tr>
        <w:tc>
          <w:tcPr>
            <w:tcW w:type="dxa" w:w="4844"/>
          </w:tcPr>
          <w:p>
            <w:r>
              <w:t>Ввод в эксплуатацию</w:t>
            </w:r>
          </w:p>
        </w:tc>
        <w:tc>
          <w:tcPr>
            <w:tcW w:type="dxa" w:w="4844"/>
          </w:tcPr>
          <w:p>
            <w:r>
              <w:t>После завершения приемочных испытаний</w:t>
            </w:r>
          </w:p>
        </w:tc>
      </w:tr>
    </w:tbl>
    <w:p/>
    <w:p>
      <w:r>
        <w:t>Указанные сроки являются плановыми.</w:t>
      </w:r>
    </w:p>
    <w:p>
      <w:pPr>
        <w:pStyle w:val="Heading2"/>
      </w:pPr>
      <w:r>
        <w:t>1.6. Источник финансирования</w:t>
      </w:r>
    </w:p>
    <w:p>
      <w:r>
        <w:t>Финансирование разработки осуществляется за счет средств театра или иных источников, предусмотренных заказчиком.</w:t>
      </w:r>
    </w:p>
    <w:p>
      <w:pPr>
        <w:pStyle w:val="Heading1"/>
      </w:pPr>
      <w:r>
        <w:t>2. Цели и назначение создания автоматизированной системы</w:t>
      </w:r>
    </w:p>
    <w:p>
      <w:pPr>
        <w:pStyle w:val="Heading2"/>
      </w:pPr>
      <w:r>
        <w:t>2.1. Цели создания АС</w:t>
      </w:r>
    </w:p>
    <w:p>
      <w:pPr>
        <w:pStyle w:val="ListNumber"/>
      </w:pPr>
      <w:r>
        <w:t>Автоматизация учета работников театра и их профессиональных характеристик.</w:t>
      </w:r>
    </w:p>
    <w:p>
      <w:pPr>
        <w:pStyle w:val="ListNumber"/>
      </w:pPr>
      <w:r>
        <w:t>Формирование единой базы данных о спектаклях, авторах, ролях и постановочной группе.</w:t>
      </w:r>
    </w:p>
    <w:p>
      <w:pPr>
        <w:pStyle w:val="ListNumber"/>
      </w:pPr>
      <w:r>
        <w:t>Автоматизация планирования и ведения репертуара театра.</w:t>
      </w:r>
    </w:p>
    <w:p>
      <w:pPr>
        <w:pStyle w:val="ListNumber"/>
      </w:pPr>
      <w:r>
        <w:t>Учет актеров, их способностей, званий, наград и участия в спектаклях.</w:t>
      </w:r>
    </w:p>
    <w:p>
      <w:pPr>
        <w:pStyle w:val="ListNumber"/>
      </w:pPr>
      <w:r>
        <w:t>Автоматизация учета гастрольной деятельности.</w:t>
      </w:r>
    </w:p>
    <w:p>
      <w:pPr>
        <w:pStyle w:val="ListNumber"/>
      </w:pPr>
      <w:r>
        <w:t>Учет продажи билетов, абонементов и доходов от спектаклей.</w:t>
      </w:r>
    </w:p>
    <w:p>
      <w:pPr>
        <w:pStyle w:val="ListNumber"/>
      </w:pPr>
      <w:r>
        <w:t>Контроль количества свободных и проданных мест.</w:t>
      </w:r>
    </w:p>
    <w:p>
      <w:pPr>
        <w:pStyle w:val="ListNumber"/>
      </w:pPr>
      <w:r>
        <w:t>Повышение оперативности формирования отчетов для администрации театра.</w:t>
      </w:r>
    </w:p>
    <w:p>
      <w:pPr>
        <w:pStyle w:val="ListNumber"/>
      </w:pPr>
      <w:r>
        <w:t>Снижение количества ошибок при обработке информации.</w:t>
      </w:r>
    </w:p>
    <w:p>
      <w:pPr>
        <w:pStyle w:val="Heading3"/>
      </w:pPr>
      <w:r>
        <w:t>2.1.1. Критерии достижения целей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Требуемое значение</w:t>
            </w:r>
          </w:p>
        </w:tc>
      </w:tr>
      <w:tr>
        <w:tc>
          <w:tcPr>
            <w:tcW w:type="dxa" w:w="4844"/>
          </w:tcPr>
          <w:p>
            <w:r>
              <w:t>Учет работников</w:t>
            </w:r>
          </w:p>
        </w:tc>
        <w:tc>
          <w:tcPr>
            <w:tcW w:type="dxa" w:w="4844"/>
          </w:tcPr>
          <w:p>
            <w:r>
              <w:t>100% работников, включенных в систему</w:t>
            </w:r>
          </w:p>
        </w:tc>
      </w:tr>
      <w:tr>
        <w:tc>
          <w:tcPr>
            <w:tcW w:type="dxa" w:w="4844"/>
          </w:tcPr>
          <w:p>
            <w:r>
              <w:t>Учет спектаклей</w:t>
            </w:r>
          </w:p>
        </w:tc>
        <w:tc>
          <w:tcPr>
            <w:tcW w:type="dxa" w:w="4844"/>
          </w:tcPr>
          <w:p>
            <w:r>
              <w:t>Ведение единого реестра постановок театра</w:t>
            </w:r>
          </w:p>
        </w:tc>
      </w:tr>
      <w:tr>
        <w:tc>
          <w:tcPr>
            <w:tcW w:type="dxa" w:w="4844"/>
          </w:tcPr>
          <w:p>
            <w:r>
              <w:t>Учет репертуара</w:t>
            </w:r>
          </w:p>
        </w:tc>
        <w:tc>
          <w:tcPr>
            <w:tcW w:type="dxa" w:w="4844"/>
          </w:tcPr>
          <w:p>
            <w:r>
              <w:t>Хранение расписания спектаклей текущего сезона</w:t>
            </w:r>
          </w:p>
        </w:tc>
      </w:tr>
      <w:tr>
        <w:tc>
          <w:tcPr>
            <w:tcW w:type="dxa" w:w="4844"/>
          </w:tcPr>
          <w:p>
            <w:r>
              <w:t>Учет билетов</w:t>
            </w:r>
          </w:p>
        </w:tc>
        <w:tc>
          <w:tcPr>
            <w:tcW w:type="dxa" w:w="4844"/>
          </w:tcPr>
          <w:p>
            <w:r>
              <w:t>Регистрация всех операций продажи</w:t>
            </w:r>
          </w:p>
        </w:tc>
      </w:tr>
      <w:tr>
        <w:tc>
          <w:tcPr>
            <w:tcW w:type="dxa" w:w="4844"/>
          </w:tcPr>
          <w:p>
            <w:r>
              <w:t>Формирование отчетов</w:t>
            </w:r>
          </w:p>
        </w:tc>
        <w:tc>
          <w:tcPr>
            <w:tcW w:type="dxa" w:w="4844"/>
          </w:tcPr>
          <w:p>
            <w:r>
              <w:t>Выполнение стандартных запросов не более чем за 10 секунд при штатной нагрузке</w:t>
            </w:r>
          </w:p>
        </w:tc>
      </w:tr>
      <w:tr>
        <w:tc>
          <w:tcPr>
            <w:tcW w:type="dxa" w:w="4844"/>
          </w:tcPr>
          <w:p>
            <w:r>
              <w:t>Разграничение доступа</w:t>
            </w:r>
          </w:p>
        </w:tc>
        <w:tc>
          <w:tcPr>
            <w:tcW w:type="dxa" w:w="4844"/>
          </w:tcPr>
          <w:p>
            <w:r>
              <w:t>В соответствии с должностными обязанностями пользователей</w:t>
            </w:r>
          </w:p>
        </w:tc>
      </w:tr>
      <w:tr>
        <w:tc>
          <w:tcPr>
            <w:tcW w:type="dxa" w:w="4844"/>
          </w:tcPr>
          <w:p>
            <w:r>
              <w:t>Сохранность данных</w:t>
            </w:r>
          </w:p>
        </w:tc>
        <w:tc>
          <w:tcPr>
            <w:tcW w:type="dxa" w:w="4844"/>
          </w:tcPr>
          <w:p>
            <w:r>
              <w:t>Обеспечение резервного копирования</w:t>
            </w:r>
          </w:p>
        </w:tc>
      </w:tr>
    </w:tbl>
    <w:p/>
    <w:p>
      <w:pPr>
        <w:pStyle w:val="Heading2"/>
      </w:pPr>
      <w:r>
        <w:t>2.2. Назначение АС</w:t>
      </w:r>
    </w:p>
    <w:p>
      <w:r>
        <w:t>Информационная система театра предназначена для автоматизации административной, творческой, организационной и финансово-учетной деятельности театра.</w:t>
      </w:r>
    </w:p>
    <w:p>
      <w:r>
        <w:t>Система обеспечивает сбор, хранение, обработку и предоставление сведений о:</w:t>
      </w:r>
    </w:p>
    <w:p>
      <w:pPr>
        <w:pStyle w:val="ListBullet"/>
      </w:pPr>
      <w:r>
        <w:t>работниках театра;</w:t>
      </w:r>
    </w:p>
    <w:p>
      <w:pPr>
        <w:pStyle w:val="ListBullet"/>
      </w:pPr>
      <w:r>
        <w:t>спектаклях и постановках;</w:t>
      </w:r>
    </w:p>
    <w:p>
      <w:pPr>
        <w:pStyle w:val="ListBullet"/>
      </w:pPr>
      <w:r>
        <w:t>авторах произведений;</w:t>
      </w:r>
    </w:p>
    <w:p>
      <w:pPr>
        <w:pStyle w:val="ListBullet"/>
      </w:pPr>
      <w:r>
        <w:t>актерах и их профессиональных данных;</w:t>
      </w:r>
    </w:p>
    <w:p>
      <w:pPr>
        <w:pStyle w:val="ListBullet"/>
      </w:pPr>
      <w:r>
        <w:t>ролях и дублерах;</w:t>
      </w:r>
    </w:p>
    <w:p>
      <w:pPr>
        <w:pStyle w:val="ListBullet"/>
      </w:pPr>
      <w:r>
        <w:t>репертуаре;</w:t>
      </w:r>
    </w:p>
    <w:p>
      <w:pPr>
        <w:pStyle w:val="ListBullet"/>
      </w:pPr>
      <w:r>
        <w:t>гастролях;</w:t>
      </w:r>
    </w:p>
    <w:p>
      <w:pPr>
        <w:pStyle w:val="ListBullet"/>
      </w:pPr>
      <w:r>
        <w:t>билетах и абонементах;</w:t>
      </w:r>
    </w:p>
    <w:p>
      <w:pPr>
        <w:pStyle w:val="ListBullet"/>
      </w:pPr>
      <w:r>
        <w:t>продажах и выручке.</w:t>
      </w:r>
    </w:p>
    <w:p>
      <w:pPr>
        <w:pStyle w:val="Heading1"/>
      </w:pPr>
      <w:r>
        <w:t>3. Характеристика объекта автоматизации</w:t>
      </w:r>
    </w:p>
    <w:p>
      <w:pPr>
        <w:pStyle w:val="Heading2"/>
      </w:pPr>
      <w:r>
        <w:t>3.1. Общая характеристика предметной области</w:t>
      </w:r>
    </w:p>
    <w:p>
      <w:r>
        <w:t>Театр является организацией, осуществляющей подготовку и показ спектаклей для зрителей.</w:t>
      </w:r>
    </w:p>
    <w:p>
      <w:r>
        <w:t>Работники театра подразделяются на следующие основные категории:</w:t>
      </w:r>
    </w:p>
    <w:p>
      <w:pPr>
        <w:pStyle w:val="ListBullet"/>
      </w:pPr>
      <w:r>
        <w:t>актеры;</w:t>
      </w:r>
    </w:p>
    <w:p>
      <w:pPr>
        <w:pStyle w:val="ListBullet"/>
      </w:pPr>
      <w:r>
        <w:t>музыканты;</w:t>
      </w:r>
    </w:p>
    <w:p>
      <w:pPr>
        <w:pStyle w:val="ListBullet"/>
      </w:pPr>
      <w:r>
        <w:t>постановщики;</w:t>
      </w:r>
    </w:p>
    <w:p>
      <w:pPr>
        <w:pStyle w:val="ListBullet"/>
      </w:pPr>
      <w:r>
        <w:t>служащие.</w:t>
      </w:r>
    </w:p>
    <w:p>
      <w:r>
        <w:t>Каждая категория работников обладает индивидуальными характеристиками и может подразделяться на более узкие специализации.</w:t>
      </w:r>
    </w:p>
    <w:p>
      <w:r>
        <w:t>Театр возглавляет директор, который осуществляет общее руководство деятельностью организации, утверждает репертуар, контролирует постановки, принимает сотрудников на работу и приглашает актеров и постановщиков.</w:t>
      </w:r>
    </w:p>
    <w:p>
      <w:pPr>
        <w:pStyle w:val="Heading2"/>
      </w:pPr>
      <w:r>
        <w:t>3.2. Характеристика работников театра</w:t>
      </w:r>
    </w:p>
    <w:p>
      <w:pPr>
        <w:pStyle w:val="Heading3"/>
      </w:pPr>
      <w:r>
        <w:t>3.2.1. Актеры</w:t>
      </w:r>
    </w:p>
    <w:p>
      <w:r>
        <w:t>Для каждого актера необходимо учитывать:</w:t>
      </w:r>
    </w:p>
    <w:p>
      <w:pPr>
        <w:pStyle w:val="ListBullet"/>
      </w:pPr>
      <w:r>
        <w:t>ФИО;</w:t>
      </w:r>
    </w:p>
    <w:p>
      <w:pPr>
        <w:pStyle w:val="ListBullet"/>
      </w:pPr>
      <w:r>
        <w:t>дату рождения;</w:t>
      </w:r>
    </w:p>
    <w:p>
      <w:pPr>
        <w:pStyle w:val="ListBullet"/>
      </w:pPr>
      <w:r>
        <w:t>пол;</w:t>
      </w:r>
    </w:p>
    <w:p>
      <w:pPr>
        <w:pStyle w:val="ListBullet"/>
      </w:pPr>
      <w:r>
        <w:t>возраст;</w:t>
      </w:r>
    </w:p>
    <w:p>
      <w:pPr>
        <w:pStyle w:val="ListBullet"/>
      </w:pPr>
      <w:r>
        <w:t>стаж работы;</w:t>
      </w:r>
    </w:p>
    <w:p>
      <w:pPr>
        <w:pStyle w:val="ListBullet"/>
      </w:pPr>
      <w:r>
        <w:t>размер заработной платы;</w:t>
      </w:r>
    </w:p>
    <w:p>
      <w:pPr>
        <w:pStyle w:val="ListBullet"/>
      </w:pPr>
      <w:r>
        <w:t>количество детей;</w:t>
      </w:r>
    </w:p>
    <w:p>
      <w:pPr>
        <w:pStyle w:val="ListBullet"/>
      </w:pPr>
      <w:r>
        <w:t>вокальные данные;</w:t>
      </w:r>
    </w:p>
    <w:p>
      <w:pPr>
        <w:pStyle w:val="ListBullet"/>
      </w:pPr>
      <w:r>
        <w:t>рост;</w:t>
      </w:r>
    </w:p>
    <w:p>
      <w:pPr>
        <w:pStyle w:val="ListBullet"/>
      </w:pPr>
      <w:r>
        <w:t>тип голоса;</w:t>
      </w:r>
    </w:p>
    <w:p>
      <w:pPr>
        <w:pStyle w:val="ListBullet"/>
      </w:pPr>
      <w:r>
        <w:t>другие внешние и профессиональные характеристики;</w:t>
      </w:r>
    </w:p>
    <w:p>
      <w:pPr>
        <w:pStyle w:val="ListBullet"/>
      </w:pPr>
      <w:r>
        <w:t>ученые или почетные звания;</w:t>
      </w:r>
    </w:p>
    <w:p>
      <w:pPr>
        <w:pStyle w:val="ListBullet"/>
      </w:pPr>
      <w:r>
        <w:t>награды и лауреатство конкурсов;</w:t>
      </w:r>
    </w:p>
    <w:p>
      <w:pPr>
        <w:pStyle w:val="ListBullet"/>
      </w:pPr>
      <w:r>
        <w:t>факт обучения в театральном училище;</w:t>
      </w:r>
    </w:p>
    <w:p>
      <w:pPr>
        <w:pStyle w:val="ListBullet"/>
      </w:pPr>
      <w:r>
        <w:t>участие в спектаклях;</w:t>
      </w:r>
    </w:p>
    <w:p>
      <w:pPr>
        <w:pStyle w:val="ListBullet"/>
      </w:pPr>
      <w:r>
        <w:t>исполненные роли.</w:t>
      </w:r>
    </w:p>
    <w:p>
      <w:r>
        <w:t>Актеры могут иметь звания:</w:t>
      </w:r>
    </w:p>
    <w:p>
      <w:pPr>
        <w:pStyle w:val="ListBullet"/>
      </w:pPr>
      <w:r>
        <w:t>заслуженный артист;</w:t>
      </w:r>
    </w:p>
    <w:p>
      <w:pPr>
        <w:pStyle w:val="ListBullet"/>
      </w:pPr>
      <w:r>
        <w:t>народный артист.</w:t>
      </w:r>
    </w:p>
    <w:p>
      <w:r>
        <w:t>Также актеры могут быть лауреатами различных конкурсов.</w:t>
      </w:r>
    </w:p>
    <w:p>
      <w:pPr>
        <w:pStyle w:val="Heading3"/>
      </w:pPr>
      <w:r>
        <w:t>3.2.2. Музыканты</w:t>
      </w:r>
    </w:p>
    <w:p>
      <w:r>
        <w:t>Для музыкантов учитываются:</w:t>
      </w:r>
    </w:p>
    <w:p>
      <w:pPr>
        <w:pStyle w:val="ListBullet"/>
      </w:pPr>
      <w:r>
        <w:t>ФИО;</w:t>
      </w:r>
    </w:p>
    <w:p>
      <w:pPr>
        <w:pStyle w:val="ListBullet"/>
      </w:pPr>
      <w:r>
        <w:t>дата рождения;</w:t>
      </w:r>
    </w:p>
    <w:p>
      <w:pPr>
        <w:pStyle w:val="ListBullet"/>
      </w:pPr>
      <w:r>
        <w:t>пол;</w:t>
      </w:r>
    </w:p>
    <w:p>
      <w:pPr>
        <w:pStyle w:val="ListBullet"/>
      </w:pPr>
      <w:r>
        <w:t>стаж работы;</w:t>
      </w:r>
    </w:p>
    <w:p>
      <w:pPr>
        <w:pStyle w:val="ListBullet"/>
      </w:pPr>
      <w:r>
        <w:t>размер заработной платы;</w:t>
      </w:r>
    </w:p>
    <w:p>
      <w:pPr>
        <w:pStyle w:val="ListBullet"/>
      </w:pPr>
      <w:r>
        <w:t>количество детей;</w:t>
      </w:r>
    </w:p>
    <w:p>
      <w:pPr>
        <w:pStyle w:val="ListBullet"/>
      </w:pPr>
      <w:r>
        <w:t>музыкальная специализация;</w:t>
      </w:r>
    </w:p>
    <w:p>
      <w:pPr>
        <w:pStyle w:val="ListBullet"/>
      </w:pPr>
      <w:r>
        <w:t>используемый инструмент;</w:t>
      </w:r>
    </w:p>
    <w:p>
      <w:pPr>
        <w:pStyle w:val="ListBullet"/>
      </w:pPr>
      <w:r>
        <w:t>участие в спектаклях;</w:t>
      </w:r>
    </w:p>
    <w:p>
      <w:pPr>
        <w:pStyle w:val="ListBullet"/>
      </w:pPr>
      <w:r>
        <w:t>гастрольная деятельность.</w:t>
      </w:r>
    </w:p>
    <w:p>
      <w:pPr>
        <w:pStyle w:val="Heading3"/>
      </w:pPr>
      <w:r>
        <w:t>3.2.3. Постановщики</w:t>
      </w:r>
    </w:p>
    <w:p>
      <w:r>
        <w:t>К постановщикам относятся:</w:t>
      </w:r>
    </w:p>
    <w:p>
      <w:pPr>
        <w:pStyle w:val="ListBullet"/>
      </w:pPr>
      <w:r>
        <w:t>режиссеры-постановщики;</w:t>
      </w:r>
    </w:p>
    <w:p>
      <w:pPr>
        <w:pStyle w:val="ListBullet"/>
      </w:pPr>
      <w:r>
        <w:t>художники-постановщики;</w:t>
      </w:r>
    </w:p>
    <w:p>
      <w:pPr>
        <w:pStyle w:val="ListBullet"/>
      </w:pPr>
      <w:r>
        <w:t>дирижеры-постановщики;</w:t>
      </w:r>
    </w:p>
    <w:p>
      <w:pPr>
        <w:pStyle w:val="ListBullet"/>
      </w:pPr>
      <w:r>
        <w:t>другие специалисты постановочной группы.</w:t>
      </w:r>
    </w:p>
    <w:p>
      <w:r>
        <w:t>Для каждого постановщика учитываются:</w:t>
      </w:r>
    </w:p>
    <w:p>
      <w:pPr>
        <w:pStyle w:val="ListBullet"/>
      </w:pPr>
      <w:r>
        <w:t>ФИО;</w:t>
      </w:r>
    </w:p>
    <w:p>
      <w:pPr>
        <w:pStyle w:val="ListBullet"/>
      </w:pPr>
      <w:r>
        <w:t>специализация;</w:t>
      </w:r>
    </w:p>
    <w:p>
      <w:pPr>
        <w:pStyle w:val="ListBullet"/>
      </w:pPr>
      <w:r>
        <w:t>дата рождения;</w:t>
      </w:r>
    </w:p>
    <w:p>
      <w:pPr>
        <w:pStyle w:val="ListBullet"/>
      </w:pPr>
      <w:r>
        <w:t>пол;</w:t>
      </w:r>
    </w:p>
    <w:p>
      <w:pPr>
        <w:pStyle w:val="ListBullet"/>
      </w:pPr>
      <w:r>
        <w:t>стаж работы;</w:t>
      </w:r>
    </w:p>
    <w:p>
      <w:pPr>
        <w:pStyle w:val="ListBullet"/>
      </w:pPr>
      <w:r>
        <w:t>заработная плата;</w:t>
      </w:r>
    </w:p>
    <w:p>
      <w:pPr>
        <w:pStyle w:val="ListBullet"/>
      </w:pPr>
      <w:r>
        <w:t>количество детей;</w:t>
      </w:r>
    </w:p>
    <w:p>
      <w:pPr>
        <w:pStyle w:val="ListBullet"/>
      </w:pPr>
      <w:r>
        <w:t>поставленные спектакли;</w:t>
      </w:r>
    </w:p>
    <w:p>
      <w:pPr>
        <w:pStyle w:val="ListBullet"/>
      </w:pPr>
      <w:r>
        <w:t>участие в гастролях.</w:t>
      </w:r>
    </w:p>
    <w:p>
      <w:pPr>
        <w:pStyle w:val="Heading3"/>
      </w:pPr>
      <w:r>
        <w:t>3.2.4. Служащие</w:t>
      </w:r>
    </w:p>
    <w:p>
      <w:r>
        <w:t>К служащим относятся административные, технические и иные работники театра.</w:t>
      </w:r>
    </w:p>
    <w:p>
      <w:r>
        <w:t>Для них необходимо хранить:</w:t>
      </w:r>
    </w:p>
    <w:p>
      <w:pPr>
        <w:pStyle w:val="ListBullet"/>
      </w:pPr>
      <w:r>
        <w:t>ФИО;</w:t>
      </w:r>
    </w:p>
    <w:p>
      <w:pPr>
        <w:pStyle w:val="ListBullet"/>
      </w:pPr>
      <w:r>
        <w:t>должность;</w:t>
      </w:r>
    </w:p>
    <w:p>
      <w:pPr>
        <w:pStyle w:val="ListBullet"/>
      </w:pPr>
      <w:r>
        <w:t>дату рождения;</w:t>
      </w:r>
    </w:p>
    <w:p>
      <w:pPr>
        <w:pStyle w:val="ListBullet"/>
      </w:pPr>
      <w:r>
        <w:t>пол;</w:t>
      </w:r>
    </w:p>
    <w:p>
      <w:pPr>
        <w:pStyle w:val="ListBullet"/>
      </w:pPr>
      <w:r>
        <w:t>стаж работы;</w:t>
      </w:r>
    </w:p>
    <w:p>
      <w:pPr>
        <w:pStyle w:val="ListBullet"/>
      </w:pPr>
      <w:r>
        <w:t>заработную плату;</w:t>
      </w:r>
    </w:p>
    <w:p>
      <w:pPr>
        <w:pStyle w:val="ListBullet"/>
      </w:pPr>
      <w:r>
        <w:t>количество детей;</w:t>
      </w:r>
    </w:p>
    <w:p>
      <w:pPr>
        <w:pStyle w:val="ListBullet"/>
      </w:pPr>
      <w:r>
        <w:t>дату приема на работу.</w:t>
      </w:r>
    </w:p>
    <w:p>
      <w:pPr>
        <w:pStyle w:val="Heading2"/>
      </w:pPr>
      <w:r>
        <w:t>3.3. Характеристика директора театра</w:t>
      </w:r>
    </w:p>
    <w:p>
      <w:r>
        <w:t>Директор является руководителем театра.</w:t>
      </w:r>
    </w:p>
    <w:p>
      <w:r>
        <w:t>Основные функции директора:</w:t>
      </w:r>
    </w:p>
    <w:p>
      <w:pPr>
        <w:pStyle w:val="ListNumber"/>
      </w:pPr>
      <w:r>
        <w:t>Контроль постановки спектаклей.</w:t>
      </w:r>
    </w:p>
    <w:p>
      <w:pPr>
        <w:pStyle w:val="ListNumber"/>
      </w:pPr>
      <w:r>
        <w:t>Утверждение репертуара.</w:t>
      </w:r>
    </w:p>
    <w:p>
      <w:pPr>
        <w:pStyle w:val="ListNumber"/>
      </w:pPr>
      <w:r>
        <w:t>Принятие на работу новых сотрудников.</w:t>
      </w:r>
    </w:p>
    <w:p>
      <w:pPr>
        <w:pStyle w:val="ListNumber"/>
      </w:pPr>
      <w:r>
        <w:t>Приглашение актеров и постановщиков.</w:t>
      </w:r>
    </w:p>
    <w:p>
      <w:pPr>
        <w:pStyle w:val="ListNumber"/>
      </w:pPr>
      <w:r>
        <w:t>Контроль творческой и административной деятельности.</w:t>
      </w:r>
    </w:p>
    <w:p>
      <w:pPr>
        <w:pStyle w:val="ListNumber"/>
      </w:pPr>
      <w:r>
        <w:t>Анализ финансовых показателей театра.</w:t>
      </w:r>
    </w:p>
    <w:p>
      <w:r>
        <w:t>Информационная система должна предоставлять директору доступ к сводным отчетам о деятельности театра.</w:t>
      </w:r>
    </w:p>
    <w:p>
      <w:pPr>
        <w:pStyle w:val="Heading2"/>
      </w:pPr>
      <w:r>
        <w:t>3.4. Характеристика спектаклей</w:t>
      </w:r>
    </w:p>
    <w:p>
      <w:r>
        <w:t>Спектакль является основной единицей творческой деятельности театра.</w:t>
      </w:r>
    </w:p>
    <w:p>
      <w:r>
        <w:t>Для каждого спектакля необходимо хранить:</w:t>
      </w:r>
    </w:p>
    <w:p>
      <w:pPr>
        <w:pStyle w:val="ListBullet"/>
      </w:pPr>
      <w:r>
        <w:t>название;</w:t>
      </w:r>
    </w:p>
    <w:p>
      <w:pPr>
        <w:pStyle w:val="ListBullet"/>
      </w:pPr>
      <w:r>
        <w:t>жанр;</w:t>
      </w:r>
    </w:p>
    <w:p>
      <w:pPr>
        <w:pStyle w:val="ListBullet"/>
      </w:pPr>
      <w:r>
        <w:t>возрастную категорию;</w:t>
      </w:r>
    </w:p>
    <w:p>
      <w:pPr>
        <w:pStyle w:val="ListBullet"/>
      </w:pPr>
      <w:r>
        <w:t>автора;</w:t>
      </w:r>
    </w:p>
    <w:p>
      <w:pPr>
        <w:pStyle w:val="ListBullet"/>
      </w:pPr>
      <w:r>
        <w:t>дату создания произведения;</w:t>
      </w:r>
    </w:p>
    <w:p>
      <w:pPr>
        <w:pStyle w:val="ListBullet"/>
      </w:pPr>
      <w:r>
        <w:t>дату первой постановки;</w:t>
      </w:r>
    </w:p>
    <w:p>
      <w:pPr>
        <w:pStyle w:val="ListBullet"/>
      </w:pPr>
      <w:r>
        <w:t>режиссера-постановщика;</w:t>
      </w:r>
    </w:p>
    <w:p>
      <w:pPr>
        <w:pStyle w:val="ListBullet"/>
      </w:pPr>
      <w:r>
        <w:t>художника-постановщика;</w:t>
      </w:r>
    </w:p>
    <w:p>
      <w:pPr>
        <w:pStyle w:val="ListBullet"/>
      </w:pPr>
      <w:r>
        <w:t>дирижера-постановщика;</w:t>
      </w:r>
    </w:p>
    <w:p>
      <w:pPr>
        <w:pStyle w:val="ListBullet"/>
      </w:pPr>
      <w:r>
        <w:t>актерский состав;</w:t>
      </w:r>
    </w:p>
    <w:p>
      <w:pPr>
        <w:pStyle w:val="ListBullet"/>
      </w:pPr>
      <w:r>
        <w:t>список ролей;</w:t>
      </w:r>
    </w:p>
    <w:p>
      <w:pPr>
        <w:pStyle w:val="ListBullet"/>
      </w:pPr>
      <w:r>
        <w:t>дублеров;</w:t>
      </w:r>
    </w:p>
    <w:p>
      <w:pPr>
        <w:pStyle w:val="ListBullet"/>
      </w:pPr>
      <w:r>
        <w:t>дату премьеры;</w:t>
      </w:r>
    </w:p>
    <w:p>
      <w:pPr>
        <w:pStyle w:val="ListBullet"/>
      </w:pPr>
      <w:r>
        <w:t>продолжительность;</w:t>
      </w:r>
    </w:p>
    <w:p>
      <w:pPr>
        <w:pStyle w:val="ListBullet"/>
      </w:pPr>
      <w:r>
        <w:t>статус постановки.</w:t>
      </w:r>
    </w:p>
    <w:p>
      <w:r>
        <w:t>Основные жанры спектаклей:</w:t>
      </w:r>
    </w:p>
    <w:p>
      <w:pPr>
        <w:pStyle w:val="ListBullet"/>
      </w:pPr>
      <w:r>
        <w:t>музыкальная комедия;</w:t>
      </w:r>
    </w:p>
    <w:p>
      <w:pPr>
        <w:pStyle w:val="ListBullet"/>
      </w:pPr>
      <w:r>
        <w:t>трагедия;</w:t>
      </w:r>
    </w:p>
    <w:p>
      <w:pPr>
        <w:pStyle w:val="ListBullet"/>
      </w:pPr>
      <w:r>
        <w:t>оперетта;</w:t>
      </w:r>
    </w:p>
    <w:p>
      <w:pPr>
        <w:pStyle w:val="ListBullet"/>
      </w:pPr>
      <w:r>
        <w:t>драма;</w:t>
      </w:r>
    </w:p>
    <w:p>
      <w:pPr>
        <w:pStyle w:val="ListBullet"/>
      </w:pPr>
      <w:r>
        <w:t>комедия;</w:t>
      </w:r>
    </w:p>
    <w:p>
      <w:pPr>
        <w:pStyle w:val="ListBullet"/>
      </w:pPr>
      <w:r>
        <w:t>мюзикл;</w:t>
      </w:r>
    </w:p>
    <w:p>
      <w:pPr>
        <w:pStyle w:val="ListBullet"/>
      </w:pPr>
      <w:r>
        <w:t>другие жанры.</w:t>
      </w:r>
    </w:p>
    <w:p>
      <w:r>
        <w:t>Возрастные категории:</w:t>
      </w:r>
    </w:p>
    <w:p>
      <w:pPr>
        <w:pStyle w:val="ListBullet"/>
      </w:pPr>
      <w:r>
        <w:t>детские;</w:t>
      </w:r>
    </w:p>
    <w:p>
      <w:pPr>
        <w:pStyle w:val="ListBullet"/>
      </w:pPr>
      <w:r>
        <w:t>молодежные;</w:t>
      </w:r>
    </w:p>
    <w:p>
      <w:pPr>
        <w:pStyle w:val="ListBullet"/>
      </w:pPr>
      <w:r>
        <w:t>взрослые;</w:t>
      </w:r>
    </w:p>
    <w:p>
      <w:pPr>
        <w:pStyle w:val="ListBullet"/>
      </w:pPr>
      <w:r>
        <w:t>универсальные.</w:t>
      </w:r>
    </w:p>
    <w:p>
      <w:pPr>
        <w:pStyle w:val="Heading2"/>
      </w:pPr>
      <w:r>
        <w:t>3.5. Характеристика репертуара</w:t>
      </w:r>
    </w:p>
    <w:p>
      <w:r>
        <w:t>В репертуаре театра указываются спектакли, запланированные к показу в определенном сезоне.</w:t>
      </w:r>
    </w:p>
    <w:p>
      <w:r>
        <w:t>Для каждого показа необходимо хранить:</w:t>
      </w:r>
    </w:p>
    <w:p>
      <w:pPr>
        <w:pStyle w:val="ListBullet"/>
      </w:pPr>
      <w:r>
        <w:t>спектакль;</w:t>
      </w:r>
    </w:p>
    <w:p>
      <w:pPr>
        <w:pStyle w:val="ListBullet"/>
      </w:pPr>
      <w:r>
        <w:t>дату;</w:t>
      </w:r>
    </w:p>
    <w:p>
      <w:pPr>
        <w:pStyle w:val="ListBullet"/>
      </w:pPr>
      <w:r>
        <w:t>время начала;</w:t>
      </w:r>
    </w:p>
    <w:p>
      <w:pPr>
        <w:pStyle w:val="ListBullet"/>
      </w:pPr>
      <w:r>
        <w:t>зал;</w:t>
      </w:r>
    </w:p>
    <w:p>
      <w:pPr>
        <w:pStyle w:val="ListBullet"/>
      </w:pPr>
      <w:r>
        <w:t>статус показа;</w:t>
      </w:r>
    </w:p>
    <w:p>
      <w:pPr>
        <w:pStyle w:val="ListBullet"/>
      </w:pPr>
      <w:r>
        <w:t>количество доступных мест;</w:t>
      </w:r>
    </w:p>
    <w:p>
      <w:pPr>
        <w:pStyle w:val="ListBullet"/>
      </w:pPr>
      <w:r>
        <w:t>количество проданных билетов.</w:t>
      </w:r>
    </w:p>
    <w:p>
      <w:r>
        <w:t>Дата премьеры фиксируется отдельно и может использоваться для формирования отчетов.</w:t>
      </w:r>
    </w:p>
    <w:p>
      <w:pPr>
        <w:pStyle w:val="Heading2"/>
      </w:pPr>
      <w:r>
        <w:t>3.6. Характеристика ролей и актерского состава</w:t>
      </w:r>
    </w:p>
    <w:p>
      <w:r>
        <w:t>Для постановки спектакля необходимо назначить актеров на роли и дублеров на главные роли.</w:t>
      </w:r>
    </w:p>
    <w:p>
      <w:r>
        <w:t>Один актер не может исполнять более одной роли в одном спектакле, однако может играть несколько ролей в разных спектаклях.</w:t>
      </w:r>
    </w:p>
    <w:p>
      <w:r>
        <w:t>При подборе актера на роль учитываются:</w:t>
      </w:r>
    </w:p>
    <w:p>
      <w:pPr>
        <w:pStyle w:val="ListBullet"/>
      </w:pPr>
      <w:r>
        <w:t>пол;</w:t>
      </w:r>
    </w:p>
    <w:p>
      <w:pPr>
        <w:pStyle w:val="ListBullet"/>
      </w:pPr>
      <w:r>
        <w:t>возраст;</w:t>
      </w:r>
    </w:p>
    <w:p>
      <w:pPr>
        <w:pStyle w:val="ListBullet"/>
      </w:pPr>
      <w:r>
        <w:t>рост;</w:t>
      </w:r>
    </w:p>
    <w:p>
      <w:pPr>
        <w:pStyle w:val="ListBullet"/>
      </w:pPr>
      <w:r>
        <w:t>тип голоса;</w:t>
      </w:r>
    </w:p>
    <w:p>
      <w:pPr>
        <w:pStyle w:val="ListBullet"/>
      </w:pPr>
      <w:r>
        <w:t>вокальные данные;</w:t>
      </w:r>
    </w:p>
    <w:p>
      <w:pPr>
        <w:pStyle w:val="ListBullet"/>
      </w:pPr>
      <w:r>
        <w:t>внешние характеристики;</w:t>
      </w:r>
    </w:p>
    <w:p>
      <w:pPr>
        <w:pStyle w:val="ListBullet"/>
      </w:pPr>
      <w:r>
        <w:t>профессиональные навыки.</w:t>
      </w:r>
    </w:p>
    <w:p>
      <w:r>
        <w:t>Система должна позволять получать список актеров, подходящих для конкретной роли.</w:t>
      </w:r>
    </w:p>
    <w:p>
      <w:pPr>
        <w:pStyle w:val="Heading2"/>
      </w:pPr>
      <w:r>
        <w:t>3.7. Характеристика гастрольной деятельности</w:t>
      </w:r>
    </w:p>
    <w:p>
      <w:r>
        <w:t>Актеры, музыканты и постановщики могут:</w:t>
      </w:r>
    </w:p>
    <w:p>
      <w:pPr>
        <w:pStyle w:val="ListBullet"/>
      </w:pPr>
      <w:r>
        <w:t>уезжать на гастроли;</w:t>
      </w:r>
    </w:p>
    <w:p>
      <w:pPr>
        <w:pStyle w:val="ListBullet"/>
      </w:pPr>
      <w:r>
        <w:t>приезжать на гастроли в театр;</w:t>
      </w:r>
    </w:p>
    <w:p>
      <w:pPr>
        <w:pStyle w:val="ListBullet"/>
      </w:pPr>
      <w:r>
        <w:t>участвовать в гастрольных показах конкретных спектаклей.</w:t>
      </w:r>
    </w:p>
    <w:p>
      <w:r>
        <w:t>Для каждой гастрольной поездки необходимо хранить:</w:t>
      </w:r>
    </w:p>
    <w:p>
      <w:pPr>
        <w:pStyle w:val="ListBullet"/>
      </w:pPr>
      <w:r>
        <w:t>вид гастролей;</w:t>
      </w:r>
    </w:p>
    <w:p>
      <w:pPr>
        <w:pStyle w:val="ListBullet"/>
      </w:pPr>
      <w:r>
        <w:t>место проведения;</w:t>
      </w:r>
    </w:p>
    <w:p>
      <w:pPr>
        <w:pStyle w:val="ListBullet"/>
      </w:pPr>
      <w:r>
        <w:t>даты начала и окончания;</w:t>
      </w:r>
    </w:p>
    <w:p>
      <w:pPr>
        <w:pStyle w:val="ListBullet"/>
      </w:pPr>
      <w:r>
        <w:t>спектакль;</w:t>
      </w:r>
    </w:p>
    <w:p>
      <w:pPr>
        <w:pStyle w:val="ListBullet"/>
      </w:pPr>
      <w:r>
        <w:t>список участников;</w:t>
      </w:r>
    </w:p>
    <w:p>
      <w:pPr>
        <w:pStyle w:val="ListBullet"/>
      </w:pPr>
      <w:r>
        <w:t>принимающую или направляющую организацию.</w:t>
      </w:r>
    </w:p>
    <w:p>
      <w:pPr>
        <w:pStyle w:val="Heading2"/>
      </w:pPr>
      <w:r>
        <w:t>3.8. Характеристика билетной деятельности</w:t>
      </w:r>
    </w:p>
    <w:p>
      <w:r>
        <w:t>В кассах театра зрители могут заранее приобретать:</w:t>
      </w:r>
    </w:p>
    <w:p>
      <w:pPr>
        <w:pStyle w:val="ListBullet"/>
      </w:pPr>
      <w:r>
        <w:t>билеты на спектакли;</w:t>
      </w:r>
    </w:p>
    <w:p>
      <w:pPr>
        <w:pStyle w:val="ListBullet"/>
      </w:pPr>
      <w:r>
        <w:t>абонементы.</w:t>
      </w:r>
    </w:p>
    <w:p>
      <w:r>
        <w:t>Цена билета зависит от:</w:t>
      </w:r>
    </w:p>
    <w:p>
      <w:pPr>
        <w:pStyle w:val="ListBullet"/>
      </w:pPr>
      <w:r>
        <w:t>спектакля;</w:t>
      </w:r>
    </w:p>
    <w:p>
      <w:pPr>
        <w:pStyle w:val="ListBullet"/>
      </w:pPr>
      <w:r>
        <w:t>места в зрительном зале;</w:t>
      </w:r>
    </w:p>
    <w:p>
      <w:pPr>
        <w:pStyle w:val="ListBullet"/>
      </w:pPr>
      <w:r>
        <w:t>проведения премьеры;</w:t>
      </w:r>
    </w:p>
    <w:p>
      <w:pPr>
        <w:pStyle w:val="ListBullet"/>
      </w:pPr>
      <w:r>
        <w:t>категории билета.</w:t>
      </w:r>
    </w:p>
    <w:p>
      <w:r>
        <w:t>Абонемент может включать билеты на спектакли:</w:t>
      </w:r>
    </w:p>
    <w:p>
      <w:pPr>
        <w:pStyle w:val="ListBullet"/>
      </w:pPr>
      <w:r>
        <w:t>определенного автора;</w:t>
      </w:r>
    </w:p>
    <w:p>
      <w:pPr>
        <w:pStyle w:val="ListBullet"/>
      </w:pPr>
      <w:r>
        <w:t>определенного жанра;</w:t>
      </w:r>
    </w:p>
    <w:p>
      <w:pPr>
        <w:pStyle w:val="ListBullet"/>
      </w:pPr>
      <w:r>
        <w:t>выбранного репертуарного цикла.</w:t>
      </w:r>
    </w:p>
    <w:p>
      <w:r>
        <w:t>Администрация театра фиксирует количество проданных билетов и полученную выручку.</w:t>
      </w:r>
    </w:p>
    <w:p>
      <w:pPr>
        <w:pStyle w:val="Heading1"/>
      </w:pPr>
      <w:r>
        <w:t>4. Требования к автоматизированной системе</w:t>
      </w:r>
    </w:p>
    <w:p>
      <w:pPr>
        <w:pStyle w:val="Heading2"/>
      </w:pPr>
      <w:r>
        <w:t>4.1. Требования к структуре АС в целом</w:t>
      </w:r>
    </w:p>
    <w:p>
      <w:r>
        <w:t>Информационная система театра должна состоять из взаимосвязанных функциональных подсистем, использующих единую базу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Подсистема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Управление персоналом</w:t>
            </w:r>
          </w:p>
        </w:tc>
        <w:tc>
          <w:tcPr>
            <w:tcW w:type="dxa" w:w="3230"/>
          </w:tcPr>
          <w:p>
            <w:r>
              <w:t>Учет всех работников и их характеристик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Учет актеров</w:t>
            </w:r>
          </w:p>
        </w:tc>
        <w:tc>
          <w:tcPr>
            <w:tcW w:type="dxa" w:w="3230"/>
          </w:tcPr>
          <w:p>
            <w:r>
              <w:t>Профессиональные данные, звания, награды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Учет спектаклей и постановок</w:t>
            </w:r>
          </w:p>
        </w:tc>
        <w:tc>
          <w:tcPr>
            <w:tcW w:type="dxa" w:w="3230"/>
          </w:tcPr>
          <w:p>
            <w:r>
              <w:t>Спектакли, авторы, постановочная группа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Учет ролей и актерского состава</w:t>
            </w:r>
          </w:p>
        </w:tc>
        <w:tc>
          <w:tcPr>
            <w:tcW w:type="dxa" w:w="3230"/>
          </w:tcPr>
          <w:p>
            <w:r>
              <w:t>Назначение актеров и дублеров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Репертуар</w:t>
            </w:r>
          </w:p>
        </w:tc>
        <w:tc>
          <w:tcPr>
            <w:tcW w:type="dxa" w:w="3230"/>
          </w:tcPr>
          <w:p>
            <w:r>
              <w:t>Расписание спектаклей и премьеры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Гастрольная деятельность</w:t>
            </w:r>
          </w:p>
        </w:tc>
        <w:tc>
          <w:tcPr>
            <w:tcW w:type="dxa" w:w="3230"/>
          </w:tcPr>
          <w:p>
            <w:r>
              <w:t>Учет поездок и участников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Касса и билеты</w:t>
            </w:r>
          </w:p>
        </w:tc>
        <w:tc>
          <w:tcPr>
            <w:tcW w:type="dxa" w:w="3230"/>
          </w:tcPr>
          <w:p>
            <w:r>
              <w:t>Продажи, абонементы, цены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Аналитика и отчетность</w:t>
            </w:r>
          </w:p>
        </w:tc>
        <w:tc>
          <w:tcPr>
            <w:tcW w:type="dxa" w:w="3230"/>
          </w:tcPr>
          <w:p>
            <w:r>
              <w:t>Выполнение 13 предусмотренных запросов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Администрирование</w:t>
            </w:r>
          </w:p>
        </w:tc>
        <w:tc>
          <w:tcPr>
            <w:tcW w:type="dxa" w:w="3230"/>
          </w:tcPr>
          <w:p>
            <w:r>
              <w:t>Пользователи, права доступа, резервное копирование</w:t>
            </w:r>
          </w:p>
        </w:tc>
      </w:tr>
    </w:tbl>
    <w:p/>
    <w:p>
      <w:pPr>
        <w:pStyle w:val="Heading2"/>
      </w:pPr>
      <w:r>
        <w:t>4.2. Требования к функциям, выполняемым АС</w:t>
      </w:r>
    </w:p>
    <w:p>
      <w:pPr>
        <w:pStyle w:val="Heading3"/>
      </w:pPr>
      <w:r>
        <w:t>4.2.1. Учет работников театра</w:t>
      </w:r>
    </w:p>
    <w:p>
      <w:pPr>
        <w:pStyle w:val="ListBullet"/>
      </w:pPr>
      <w:r>
        <w:t>Регистрацию работников всех категорий.</w:t>
      </w:r>
    </w:p>
    <w:p>
      <w:pPr>
        <w:pStyle w:val="ListBullet"/>
      </w:pPr>
      <w:r>
        <w:t>Указание должности и специализации.</w:t>
      </w:r>
    </w:p>
    <w:p>
      <w:pPr>
        <w:pStyle w:val="ListBullet"/>
      </w:pPr>
      <w:r>
        <w:t>Хранение персональных характеристик.</w:t>
      </w:r>
    </w:p>
    <w:p>
      <w:pPr>
        <w:pStyle w:val="ListBullet"/>
      </w:pPr>
      <w:r>
        <w:t>Учет стажа работы.</w:t>
      </w:r>
    </w:p>
    <w:p>
      <w:pPr>
        <w:pStyle w:val="ListBullet"/>
      </w:pPr>
      <w:r>
        <w:t>Учет размера заработной платы.</w:t>
      </w:r>
    </w:p>
    <w:p>
      <w:pPr>
        <w:pStyle w:val="ListBullet"/>
      </w:pPr>
      <w:r>
        <w:t>Учет количества детей.</w:t>
      </w:r>
    </w:p>
    <w:p>
      <w:pPr>
        <w:pStyle w:val="ListBullet"/>
      </w:pPr>
      <w:r>
        <w:t>Поиск сотрудников по различным критериям.</w:t>
      </w:r>
    </w:p>
    <w:p>
      <w:pPr>
        <w:pStyle w:val="ListBullet"/>
      </w:pPr>
      <w:r>
        <w:t>Формирование списков и статистики по персоналу.</w:t>
      </w:r>
    </w:p>
    <w:p>
      <w:pPr>
        <w:pStyle w:val="Heading3"/>
      </w:pPr>
      <w:r>
        <w:t>4.2.2. Учет актеров</w:t>
      </w:r>
    </w:p>
    <w:p>
      <w:pPr>
        <w:pStyle w:val="ListBullet"/>
      </w:pPr>
      <w:r>
        <w:t>регистрацию актеров;</w:t>
      </w:r>
    </w:p>
    <w:p>
      <w:pPr>
        <w:pStyle w:val="ListBullet"/>
      </w:pPr>
      <w:r>
        <w:t>хранение вокальных и внешних данных;</w:t>
      </w:r>
    </w:p>
    <w:p>
      <w:pPr>
        <w:pStyle w:val="ListBullet"/>
      </w:pPr>
      <w:r>
        <w:t>учет званий;</w:t>
      </w:r>
    </w:p>
    <w:p>
      <w:pPr>
        <w:pStyle w:val="ListBullet"/>
      </w:pPr>
      <w:r>
        <w:t>учет наград и лауреатства;</w:t>
      </w:r>
    </w:p>
    <w:p>
      <w:pPr>
        <w:pStyle w:val="ListBullet"/>
      </w:pPr>
      <w:r>
        <w:t>регистрацию обучения в театральном училище;</w:t>
      </w:r>
    </w:p>
    <w:p>
      <w:pPr>
        <w:pStyle w:val="ListBullet"/>
      </w:pPr>
      <w:r>
        <w:t>учет исполненных ролей;</w:t>
      </w:r>
    </w:p>
    <w:p>
      <w:pPr>
        <w:pStyle w:val="ListBullet"/>
      </w:pPr>
      <w:r>
        <w:t>подбор актеров на роли по заданным характеристикам.</w:t>
      </w:r>
    </w:p>
    <w:p>
      <w:pPr>
        <w:pStyle w:val="Heading3"/>
      </w:pPr>
      <w:r>
        <w:t>4.2.3. Учет спектаклей</w:t>
      </w:r>
    </w:p>
    <w:p>
      <w:pPr>
        <w:pStyle w:val="ListBullet"/>
      </w:pPr>
      <w:r>
        <w:t>добавление новых спектаклей;</w:t>
      </w:r>
    </w:p>
    <w:p>
      <w:pPr>
        <w:pStyle w:val="ListBullet"/>
      </w:pPr>
      <w:r>
        <w:t>редактирование информации о постановках;</w:t>
      </w:r>
    </w:p>
    <w:p>
      <w:pPr>
        <w:pStyle w:val="ListBullet"/>
      </w:pPr>
      <w:r>
        <w:t>указание жанра и возрастной категории;</w:t>
      </w:r>
    </w:p>
    <w:p>
      <w:pPr>
        <w:pStyle w:val="ListBullet"/>
      </w:pPr>
      <w:r>
        <w:t>регистрацию авторов;</w:t>
      </w:r>
    </w:p>
    <w:p>
      <w:pPr>
        <w:pStyle w:val="ListBullet"/>
      </w:pPr>
      <w:r>
        <w:t>хранение сведений о постановочной группе;</w:t>
      </w:r>
    </w:p>
    <w:p>
      <w:pPr>
        <w:pStyle w:val="ListBullet"/>
      </w:pPr>
      <w:r>
        <w:t>указание даты премьеры;</w:t>
      </w:r>
    </w:p>
    <w:p>
      <w:pPr>
        <w:pStyle w:val="ListBullet"/>
      </w:pPr>
      <w:r>
        <w:t>учет статуса спектакля;</w:t>
      </w:r>
    </w:p>
    <w:p>
      <w:pPr>
        <w:pStyle w:val="ListBullet"/>
      </w:pPr>
      <w:r>
        <w:t>поиск спектаклей по различным критериям.</w:t>
      </w:r>
    </w:p>
    <w:p>
      <w:pPr>
        <w:pStyle w:val="Heading3"/>
      </w:pPr>
      <w:r>
        <w:t>4.2.4. Учет ролей и актерского состава</w:t>
      </w:r>
    </w:p>
    <w:p>
      <w:pPr>
        <w:pStyle w:val="ListBullet"/>
      </w:pPr>
      <w:r>
        <w:t>Создание списка ролей спектакля.</w:t>
      </w:r>
    </w:p>
    <w:p>
      <w:pPr>
        <w:pStyle w:val="ListBullet"/>
      </w:pPr>
      <w:r>
        <w:t>Назначение актера на роль.</w:t>
      </w:r>
    </w:p>
    <w:p>
      <w:pPr>
        <w:pStyle w:val="ListBullet"/>
      </w:pPr>
      <w:r>
        <w:t>Назначение дублера на главную роль.</w:t>
      </w:r>
    </w:p>
    <w:p>
      <w:pPr>
        <w:pStyle w:val="ListBullet"/>
      </w:pPr>
      <w:r>
        <w:t>Проверку отсутствия назначения одного актера на несколько ролей в одном спектакле.</w:t>
      </w:r>
    </w:p>
    <w:p>
      <w:pPr>
        <w:pStyle w:val="ListBullet"/>
      </w:pPr>
      <w:r>
        <w:t>Хранение истории участия актеров в постановках.</w:t>
      </w:r>
    </w:p>
    <w:p>
      <w:pPr>
        <w:pStyle w:val="ListBullet"/>
      </w:pPr>
      <w:r>
        <w:t>Получение полного актерского состава спектакля.</w:t>
      </w:r>
    </w:p>
    <w:p>
      <w:pPr>
        <w:pStyle w:val="Heading3"/>
      </w:pPr>
      <w:r>
        <w:t>4.2.5. Учет репертуара</w:t>
      </w:r>
    </w:p>
    <w:p>
      <w:pPr>
        <w:pStyle w:val="ListBullet"/>
      </w:pPr>
      <w:r>
        <w:t>формирование репертуара на сезон;</w:t>
      </w:r>
    </w:p>
    <w:p>
      <w:pPr>
        <w:pStyle w:val="ListBullet"/>
      </w:pPr>
      <w:r>
        <w:t>добавление спектаклей в расписание;</w:t>
      </w:r>
    </w:p>
    <w:p>
      <w:pPr>
        <w:pStyle w:val="ListBullet"/>
      </w:pPr>
      <w:r>
        <w:t>указание дат и времени показов;</w:t>
      </w:r>
    </w:p>
    <w:p>
      <w:pPr>
        <w:pStyle w:val="ListBullet"/>
      </w:pPr>
      <w:r>
        <w:t>регистрацию премьер;</w:t>
      </w:r>
    </w:p>
    <w:p>
      <w:pPr>
        <w:pStyle w:val="ListBullet"/>
      </w:pPr>
      <w:r>
        <w:t>изменение и отмену показов;</w:t>
      </w:r>
    </w:p>
    <w:p>
      <w:pPr>
        <w:pStyle w:val="ListBullet"/>
      </w:pPr>
      <w:r>
        <w:t>просмотр расписания.</w:t>
      </w:r>
    </w:p>
    <w:p>
      <w:pPr>
        <w:pStyle w:val="Heading3"/>
      </w:pPr>
      <w:r>
        <w:t>4.2.6. Учет гастролей</w:t>
      </w:r>
    </w:p>
    <w:p>
      <w:pPr>
        <w:pStyle w:val="ListBullet"/>
      </w:pPr>
      <w:r>
        <w:t>регистрацию гастрольных поездок;</w:t>
      </w:r>
    </w:p>
    <w:p>
      <w:pPr>
        <w:pStyle w:val="ListBullet"/>
      </w:pPr>
      <w:r>
        <w:t>указание спектакля;</w:t>
      </w:r>
    </w:p>
    <w:p>
      <w:pPr>
        <w:pStyle w:val="ListBullet"/>
      </w:pPr>
      <w:r>
        <w:t>регистрацию участников;</w:t>
      </w:r>
    </w:p>
    <w:p>
      <w:pPr>
        <w:pStyle w:val="ListBullet"/>
      </w:pPr>
      <w:r>
        <w:t>хранение дат и мест проведения;</w:t>
      </w:r>
    </w:p>
    <w:p>
      <w:pPr>
        <w:pStyle w:val="ListBullet"/>
      </w:pPr>
      <w:r>
        <w:t>учет приезжавших в театр коллективов и специалистов;</w:t>
      </w:r>
    </w:p>
    <w:p>
      <w:pPr>
        <w:pStyle w:val="ListBullet"/>
      </w:pPr>
      <w:r>
        <w:t>формирование отчетов о гастрольной деятельности.</w:t>
      </w:r>
    </w:p>
    <w:p>
      <w:pPr>
        <w:pStyle w:val="Heading3"/>
      </w:pPr>
      <w:r>
        <w:t>4.2.7. Учет билетов и абонементов</w:t>
      </w:r>
    </w:p>
    <w:p>
      <w:pPr>
        <w:pStyle w:val="ListBullet"/>
      </w:pPr>
      <w:r>
        <w:t>регистрацию зрительного зала и мест;</w:t>
      </w:r>
    </w:p>
    <w:p>
      <w:pPr>
        <w:pStyle w:val="ListBullet"/>
      </w:pPr>
      <w:r>
        <w:t>установку стоимости билетов;</w:t>
      </w:r>
    </w:p>
    <w:p>
      <w:pPr>
        <w:pStyle w:val="ListBullet"/>
      </w:pPr>
      <w:r>
        <w:t>учет продаж;</w:t>
      </w:r>
    </w:p>
    <w:p>
      <w:pPr>
        <w:pStyle w:val="ListBullet"/>
      </w:pPr>
      <w:r>
        <w:t>оформление абонементов;</w:t>
      </w:r>
    </w:p>
    <w:p>
      <w:pPr>
        <w:pStyle w:val="ListBullet"/>
      </w:pPr>
      <w:r>
        <w:t>регистрацию предварительных продаж;</w:t>
      </w:r>
    </w:p>
    <w:p>
      <w:pPr>
        <w:pStyle w:val="ListBullet"/>
      </w:pPr>
      <w:r>
        <w:t>подсчет свободных мест;</w:t>
      </w:r>
    </w:p>
    <w:p>
      <w:pPr>
        <w:pStyle w:val="ListBullet"/>
      </w:pPr>
      <w:r>
        <w:t>расчет выручки;</w:t>
      </w:r>
    </w:p>
    <w:p>
      <w:pPr>
        <w:pStyle w:val="ListBullet"/>
      </w:pPr>
      <w:r>
        <w:t>формирование отчетности по кассе.</w:t>
      </w:r>
    </w:p>
    <w:p>
      <w:pPr>
        <w:pStyle w:val="Heading2"/>
      </w:pPr>
      <w:r>
        <w:t>4.3. Перечень запросов к информационной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Работники театра</w:t>
            </w:r>
          </w:p>
        </w:tc>
        <w:tc>
          <w:tcPr>
            <w:tcW w:type="dxa" w:w="3230"/>
          </w:tcPr>
          <w:p>
            <w:r>
              <w:t>Список и общее число работников, актеров и музыкантов по стажу, полу, году рождения, возрасту, наличию и количеству детей, заработной плате.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Спектакли в репертуаре</w:t>
            </w:r>
          </w:p>
        </w:tc>
        <w:tc>
          <w:tcPr>
            <w:tcW w:type="dxa" w:w="3230"/>
          </w:tcPr>
          <w:p>
            <w:r>
              <w:t>Перечень и общее число спектаклей текущего сезона, уже сыгранных спектаклей, а также спектаклей указанного жанра за период.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Поставленные спектакли</w:t>
            </w:r>
          </w:p>
        </w:tc>
        <w:tc>
          <w:tcPr>
            <w:tcW w:type="dxa" w:w="3230"/>
          </w:tcPr>
          <w:p>
            <w:r>
              <w:t>Перечень и общее число всех поставленных спектаклей, спектаклей определенного жанра и постановок за заданный период.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Авторы спектаклей</w:t>
            </w:r>
          </w:p>
        </w:tc>
        <w:tc>
          <w:tcPr>
            <w:tcW w:type="dxa" w:w="3230"/>
          </w:tcPr>
          <w:p>
            <w:r>
              <w:t>Список авторов поставленных спектаклей, авторов определенного века или страны, а также авторов спектаклей заданного жанра и периода.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Спектакли по автору и жанру</w:t>
            </w:r>
          </w:p>
        </w:tc>
        <w:tc>
          <w:tcPr>
            <w:tcW w:type="dxa" w:w="3230"/>
          </w:tcPr>
          <w:p>
            <w:r>
              <w:t>Перечень спектаклей указанного жанра, автора или страны происхождения, написанных в определенном веке и впервые поставленных в театре за заданный период.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Подбор актеров на роль</w:t>
            </w:r>
          </w:p>
        </w:tc>
        <w:tc>
          <w:tcPr>
            <w:tcW w:type="dxa" w:w="3230"/>
          </w:tcPr>
          <w:p>
            <w:r>
              <w:t>Список актеров, подходящих по профессиональным и внешним данным для указанной роли.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Звания и награды актеров</w:t>
            </w:r>
          </w:p>
        </w:tc>
        <w:tc>
          <w:tcPr>
            <w:tcW w:type="dxa" w:w="3230"/>
          </w:tcPr>
          <w:p>
            <w:r>
              <w:t>Общее число и список актеров, имеющих звания или получивших их за определенный период, на указанных конкурсах, по полу и возрасту.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Гастрольная деятельность</w:t>
            </w:r>
          </w:p>
        </w:tc>
        <w:tc>
          <w:tcPr>
            <w:tcW w:type="dxa" w:w="3230"/>
          </w:tcPr>
          <w:p>
            <w:r>
              <w:t>Список актеров и постановщиков, приезжавших в театр на гастроли, а также участников гастролей с конкретным спектаклем.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Состав спектакля</w:t>
            </w:r>
          </w:p>
        </w:tc>
        <w:tc>
          <w:tcPr>
            <w:tcW w:type="dxa" w:w="3230"/>
          </w:tcPr>
          <w:p>
            <w:r>
              <w:t>Актеры, дублеры, режиссер-постановщик, художник-постановщик, дирижер-постановщик, авторы и дата премьеры указанного спектакля.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Роли актера</w:t>
            </w:r>
          </w:p>
        </w:tc>
        <w:tc>
          <w:tcPr>
            <w:tcW w:type="dxa" w:w="3230"/>
          </w:tcPr>
          <w:p>
            <w:r>
              <w:t>Перечень и общее число ролей, сыгранных актером всего или за период, в спектаклях жанра, режиссера либо детских спектаклях.</w:t>
            </w:r>
          </w:p>
        </w:tc>
      </w:tr>
      <w:tr>
        <w:tc>
          <w:tcPr>
            <w:tcW w:type="dxa" w:w="3230"/>
          </w:tcPr>
          <w:p>
            <w:r>
              <w:t>11</w:t>
            </w:r>
          </w:p>
        </w:tc>
        <w:tc>
          <w:tcPr>
            <w:tcW w:type="dxa" w:w="3230"/>
          </w:tcPr>
          <w:p>
            <w:r>
              <w:t>Продажа билетов</w:t>
            </w:r>
          </w:p>
        </w:tc>
        <w:tc>
          <w:tcPr>
            <w:tcW w:type="dxa" w:w="3230"/>
          </w:tcPr>
          <w:p>
            <w:r>
              <w:t>Число проданных билетов на все спектакли, конкретный спектакль, премьеры и за период, включая предварительные продажи.</w:t>
            </w:r>
          </w:p>
        </w:tc>
      </w:tr>
      <w:tr>
        <w:tc>
          <w:tcPr>
            <w:tcW w:type="dxa" w:w="3230"/>
          </w:tcPr>
          <w:p>
            <w:r>
              <w:t>12</w:t>
            </w:r>
          </w:p>
        </w:tc>
        <w:tc>
          <w:tcPr>
            <w:tcW w:type="dxa" w:w="3230"/>
          </w:tcPr>
          <w:p>
            <w:r>
              <w:t>Выручка театра</w:t>
            </w:r>
          </w:p>
        </w:tc>
        <w:tc>
          <w:tcPr>
            <w:tcW w:type="dxa" w:w="3230"/>
          </w:tcPr>
          <w:p>
            <w:r>
              <w:t>Общая сумма вырученных денежных средств за конкретный спектакль или за определенный период.</w:t>
            </w:r>
          </w:p>
        </w:tc>
      </w:tr>
      <w:tr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Свободные места</w:t>
            </w:r>
          </w:p>
        </w:tc>
        <w:tc>
          <w:tcPr>
            <w:tcW w:type="dxa" w:w="3230"/>
          </w:tcPr>
          <w:p>
            <w:r>
              <w:t>Перечень и общее число свободных мест на все спектакли, конкретный спектакль или премьеры.</w:t>
            </w:r>
          </w:p>
        </w:tc>
      </w:tr>
    </w:tbl>
    <w:p/>
    <w:p>
      <w:pPr>
        <w:pStyle w:val="Heading3"/>
      </w:pPr>
      <w:r>
        <w:t>4.3.1. Общие требования к выполнению запросов</w:t>
      </w:r>
    </w:p>
    <w:p>
      <w:pPr>
        <w:pStyle w:val="ListBullet"/>
      </w:pPr>
      <w:r>
        <w:t>выбор необходимых критериев;</w:t>
      </w:r>
    </w:p>
    <w:p>
      <w:pPr>
        <w:pStyle w:val="ListBullet"/>
      </w:pPr>
      <w:r>
        <w:t>указание временного периода;</w:t>
      </w:r>
    </w:p>
    <w:p>
      <w:pPr>
        <w:pStyle w:val="ListBullet"/>
      </w:pPr>
      <w:r>
        <w:t>фильтрацию по жанру, автору или категории;</w:t>
      </w:r>
    </w:p>
    <w:p>
      <w:pPr>
        <w:pStyle w:val="ListBullet"/>
      </w:pPr>
      <w:r>
        <w:t>отображение списка найденных записей;</w:t>
      </w:r>
    </w:p>
    <w:p>
      <w:pPr>
        <w:pStyle w:val="ListBullet"/>
      </w:pPr>
      <w:r>
        <w:t>отображение общего количества;</w:t>
      </w:r>
    </w:p>
    <w:p>
      <w:pPr>
        <w:pStyle w:val="ListBullet"/>
      </w:pPr>
      <w:r>
        <w:t>формирование печатной формы;</w:t>
      </w:r>
    </w:p>
    <w:p>
      <w:pPr>
        <w:pStyle w:val="ListBullet"/>
      </w:pPr>
      <w:r>
        <w:t>экспорт результатов в электронную таблицу.</w:t>
      </w:r>
    </w:p>
    <w:p>
      <w:pPr>
        <w:pStyle w:val="Heading2"/>
      </w:pPr>
      <w:r>
        <w:t>4.4. Требования к видам обеспечения АС</w:t>
      </w:r>
    </w:p>
    <w:p>
      <w:pPr>
        <w:pStyle w:val="Heading3"/>
      </w:pPr>
      <w:r>
        <w:t>4.4.1. Информационное обеспечение</w:t>
      </w:r>
    </w:p>
    <w:p>
      <w:r>
        <w:t>Система должна использовать реляционную базу данных.</w:t>
      </w:r>
    </w:p>
    <w:p>
      <w:r>
        <w:t>Основные информационные объекты:</w:t>
      </w:r>
    </w:p>
    <w:p>
      <w:pPr>
        <w:pStyle w:val="ListBullet"/>
      </w:pPr>
      <w:r>
        <w:t>работники;</w:t>
      </w:r>
    </w:p>
    <w:p>
      <w:pPr>
        <w:pStyle w:val="ListBullet"/>
      </w:pPr>
      <w:r>
        <w:t>категории работников;</w:t>
      </w:r>
    </w:p>
    <w:p>
      <w:pPr>
        <w:pStyle w:val="ListBullet"/>
      </w:pPr>
      <w:r>
        <w:t>должности;</w:t>
      </w:r>
    </w:p>
    <w:p>
      <w:pPr>
        <w:pStyle w:val="ListBullet"/>
      </w:pPr>
      <w:r>
        <w:t>актеры;</w:t>
      </w:r>
    </w:p>
    <w:p>
      <w:pPr>
        <w:pStyle w:val="ListBullet"/>
      </w:pPr>
      <w:r>
        <w:t>музыканты;</w:t>
      </w:r>
    </w:p>
    <w:p>
      <w:pPr>
        <w:pStyle w:val="ListBullet"/>
      </w:pPr>
      <w:r>
        <w:t>постановщики;</w:t>
      </w:r>
    </w:p>
    <w:p>
      <w:pPr>
        <w:pStyle w:val="ListBullet"/>
      </w:pPr>
      <w:r>
        <w:t>служащие;</w:t>
      </w:r>
    </w:p>
    <w:p>
      <w:pPr>
        <w:pStyle w:val="ListBullet"/>
      </w:pPr>
      <w:r>
        <w:t>звания;</w:t>
      </w:r>
    </w:p>
    <w:p>
      <w:pPr>
        <w:pStyle w:val="ListBullet"/>
      </w:pPr>
      <w:r>
        <w:t>конкурсы;</w:t>
      </w:r>
    </w:p>
    <w:p>
      <w:pPr>
        <w:pStyle w:val="ListBullet"/>
      </w:pPr>
      <w:r>
        <w:t>награды;</w:t>
      </w:r>
    </w:p>
    <w:p>
      <w:pPr>
        <w:pStyle w:val="ListBullet"/>
      </w:pPr>
      <w:r>
        <w:t>авторы;</w:t>
      </w:r>
    </w:p>
    <w:p>
      <w:pPr>
        <w:pStyle w:val="ListBullet"/>
      </w:pPr>
      <w:r>
        <w:t>спектакли;</w:t>
      </w:r>
    </w:p>
    <w:p>
      <w:pPr>
        <w:pStyle w:val="ListBullet"/>
      </w:pPr>
      <w:r>
        <w:t>жанры;</w:t>
      </w:r>
    </w:p>
    <w:p>
      <w:pPr>
        <w:pStyle w:val="ListBullet"/>
      </w:pPr>
      <w:r>
        <w:t>роли;</w:t>
      </w:r>
    </w:p>
    <w:p>
      <w:pPr>
        <w:pStyle w:val="ListBullet"/>
      </w:pPr>
      <w:r>
        <w:t>актерский состав;</w:t>
      </w:r>
    </w:p>
    <w:p>
      <w:pPr>
        <w:pStyle w:val="ListBullet"/>
      </w:pPr>
      <w:r>
        <w:t>постановочные группы;</w:t>
      </w:r>
    </w:p>
    <w:p>
      <w:pPr>
        <w:pStyle w:val="ListBullet"/>
      </w:pPr>
      <w:r>
        <w:t>репертуар;</w:t>
      </w:r>
    </w:p>
    <w:p>
      <w:pPr>
        <w:pStyle w:val="ListBullet"/>
      </w:pPr>
      <w:r>
        <w:t>гастроли;</w:t>
      </w:r>
    </w:p>
    <w:p>
      <w:pPr>
        <w:pStyle w:val="ListBullet"/>
      </w:pPr>
      <w:r>
        <w:t>зрительные залы;</w:t>
      </w:r>
    </w:p>
    <w:p>
      <w:pPr>
        <w:pStyle w:val="ListBullet"/>
      </w:pPr>
      <w:r>
        <w:t>места;</w:t>
      </w:r>
    </w:p>
    <w:p>
      <w:pPr>
        <w:pStyle w:val="ListBullet"/>
      </w:pPr>
      <w:r>
        <w:t>билеты;</w:t>
      </w:r>
    </w:p>
    <w:p>
      <w:pPr>
        <w:pStyle w:val="ListBullet"/>
      </w:pPr>
      <w:r>
        <w:t>абонементы;</w:t>
      </w:r>
    </w:p>
    <w:p>
      <w:pPr>
        <w:pStyle w:val="ListBullet"/>
      </w:pPr>
      <w:r>
        <w:t>продажи;</w:t>
      </w:r>
    </w:p>
    <w:p>
      <w:pPr>
        <w:pStyle w:val="ListBullet"/>
      </w:pPr>
      <w:r>
        <w:t>платежи.</w:t>
      </w:r>
    </w:p>
    <w:p>
      <w:r>
        <w:t>Все основные записи должны иметь уникальные идентификаторы.</w:t>
      </w:r>
    </w:p>
    <w:p>
      <w:pPr>
        <w:pStyle w:val="Heading3"/>
      </w:pPr>
      <w:r>
        <w:t>4.4.2. Программное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r>
              <w:t>Серверная ОС</w:t>
            </w:r>
          </w:p>
        </w:tc>
        <w:tc>
          <w:tcPr>
            <w:tcW w:type="dxa" w:w="4844"/>
          </w:tcPr>
          <w:p>
            <w:r>
              <w:t>Linux или Windows Server</w:t>
            </w:r>
          </w:p>
        </w:tc>
      </w:tr>
      <w:tr>
        <w:tc>
          <w:tcPr>
            <w:tcW w:type="dxa" w:w="4844"/>
          </w:tcPr>
          <w:p>
            <w:r>
              <w:t>СУБД</w:t>
            </w:r>
          </w:p>
        </w:tc>
        <w:tc>
          <w:tcPr>
            <w:tcW w:type="dxa" w:w="4844"/>
          </w:tcPr>
          <w:p>
            <w:r>
              <w:t>PostgreSQL или MySQL</w:t>
            </w:r>
          </w:p>
        </w:tc>
      </w:tr>
      <w:tr>
        <w:tc>
          <w:tcPr>
            <w:tcW w:type="dxa" w:w="4844"/>
          </w:tcPr>
          <w:p>
            <w:r>
              <w:t>Сервер приложений</w:t>
            </w:r>
          </w:p>
        </w:tc>
        <w:tc>
          <w:tcPr>
            <w:tcW w:type="dxa" w:w="4844"/>
          </w:tcPr>
          <w:p>
            <w:r>
              <w:t>Поддержка веб-приложения</w:t>
            </w:r>
          </w:p>
        </w:tc>
      </w:tr>
      <w:tr>
        <w:tc>
          <w:tcPr>
            <w:tcW w:type="dxa" w:w="4844"/>
          </w:tcPr>
          <w:p>
            <w:r>
              <w:t>Клиентская часть</w:t>
            </w:r>
          </w:p>
        </w:tc>
        <w:tc>
          <w:tcPr>
            <w:tcW w:type="dxa" w:w="4844"/>
          </w:tcPr>
          <w:p>
            <w:r>
              <w:t>Современный веб-браузер</w:t>
            </w:r>
          </w:p>
        </w:tc>
      </w:tr>
      <w:tr>
        <w:tc>
          <w:tcPr>
            <w:tcW w:type="dxa" w:w="4844"/>
          </w:tcPr>
          <w:p>
            <w:r>
              <w:t>Резервное копирование</w:t>
            </w:r>
          </w:p>
        </w:tc>
        <w:tc>
          <w:tcPr>
            <w:tcW w:type="dxa" w:w="4844"/>
          </w:tcPr>
          <w:p>
            <w:r>
              <w:t>Автоматическое создание резервных копий</w:t>
            </w:r>
          </w:p>
        </w:tc>
      </w:tr>
    </w:tbl>
    <w:p/>
    <w:p>
      <w:r>
        <w:t>Конкретный стек технологий определяется на этапе технического проектирования.</w:t>
      </w:r>
    </w:p>
    <w:p>
      <w:pPr>
        <w:pStyle w:val="Heading3"/>
      </w:pPr>
      <w:r>
        <w:t>4.4.3. Техническое обеспечение</w:t>
      </w:r>
    </w:p>
    <w:p>
      <w:r>
        <w:t>Минимальная конфигурация сервера:</w:t>
      </w:r>
    </w:p>
    <w:p>
      <w:pPr>
        <w:pStyle w:val="ListBullet"/>
      </w:pPr>
      <w:r>
        <w:t>процессор: 4 вычислительных ядра;</w:t>
      </w:r>
    </w:p>
    <w:p>
      <w:pPr>
        <w:pStyle w:val="ListBullet"/>
      </w:pPr>
      <w:r>
        <w:t>оперативная память: 16 ГБ;</w:t>
      </w:r>
    </w:p>
    <w:p>
      <w:pPr>
        <w:pStyle w:val="ListBullet"/>
      </w:pPr>
      <w:r>
        <w:t>дисковое пространство: от 500 ГБ;</w:t>
      </w:r>
    </w:p>
    <w:p>
      <w:pPr>
        <w:pStyle w:val="ListBullet"/>
      </w:pPr>
      <w:r>
        <w:t>сетевой интерфейс: от 1 Гбит/с;</w:t>
      </w:r>
    </w:p>
    <w:p>
      <w:pPr>
        <w:pStyle w:val="ListBullet"/>
      </w:pPr>
      <w:r>
        <w:t>источник бесперебойного питания.</w:t>
      </w:r>
    </w:p>
    <w:p>
      <w:r>
        <w:t>Рабочие места пользователей должны быть оснащены компьютерами с доступом к сети и веб-браузером.</w:t>
      </w:r>
    </w:p>
    <w:p>
      <w:pPr>
        <w:pStyle w:val="Heading3"/>
      </w:pPr>
      <w:r>
        <w:t>4.4.4. Организационное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Пользователь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Права</w:t>
            </w:r>
          </w:p>
        </w:tc>
      </w:tr>
      <w:tr>
        <w:tc>
          <w:tcPr>
            <w:tcW w:type="dxa" w:w="4844"/>
          </w:tcPr>
          <w:p>
            <w:r>
              <w:t>Директор</w:t>
            </w:r>
          </w:p>
        </w:tc>
        <w:tc>
          <w:tcPr>
            <w:tcW w:type="dxa" w:w="4844"/>
          </w:tcPr>
          <w:p>
            <w:r>
              <w:t>Полный просмотр отчетов, утверждение репертуара, контроль деятельности</w:t>
            </w:r>
          </w:p>
        </w:tc>
      </w:tr>
      <w:tr>
        <w:tc>
          <w:tcPr>
            <w:tcW w:type="dxa" w:w="4844"/>
          </w:tcPr>
          <w:p>
            <w:r>
              <w:t>Администратор системы</w:t>
            </w:r>
          </w:p>
        </w:tc>
        <w:tc>
          <w:tcPr>
            <w:tcW w:type="dxa" w:w="4844"/>
          </w:tcPr>
          <w:p>
            <w:r>
              <w:t>Настройка системы, пользователи, резервное копирование</w:t>
            </w:r>
          </w:p>
        </w:tc>
      </w:tr>
      <w:tr>
        <w:tc>
          <w:tcPr>
            <w:tcW w:type="dxa" w:w="4844"/>
          </w:tcPr>
          <w:p>
            <w:r>
              <w:t>Кадровый сотрудник</w:t>
            </w:r>
          </w:p>
        </w:tc>
        <w:tc>
          <w:tcPr>
            <w:tcW w:type="dxa" w:w="4844"/>
          </w:tcPr>
          <w:p>
            <w:r>
              <w:t>Учет работников, должностей и заработной платы</w:t>
            </w:r>
          </w:p>
        </w:tc>
      </w:tr>
      <w:tr>
        <w:tc>
          <w:tcPr>
            <w:tcW w:type="dxa" w:w="4844"/>
          </w:tcPr>
          <w:p>
            <w:r>
              <w:t>Режиссер или постановщик</w:t>
            </w:r>
          </w:p>
        </w:tc>
        <w:tc>
          <w:tcPr>
            <w:tcW w:type="dxa" w:w="4844"/>
          </w:tcPr>
          <w:p>
            <w:r>
              <w:t>Работа со спектаклями, ролями и составом</w:t>
            </w:r>
          </w:p>
        </w:tc>
      </w:tr>
      <w:tr>
        <w:tc>
          <w:tcPr>
            <w:tcW w:type="dxa" w:w="4844"/>
          </w:tcPr>
          <w:p>
            <w:r>
              <w:t>Администратор репертуара</w:t>
            </w:r>
          </w:p>
        </w:tc>
        <w:tc>
          <w:tcPr>
            <w:tcW w:type="dxa" w:w="4844"/>
          </w:tcPr>
          <w:p>
            <w:r>
              <w:t>Расписание, премьеры, гастроли</w:t>
            </w:r>
          </w:p>
        </w:tc>
      </w:tr>
      <w:tr>
        <w:tc>
          <w:tcPr>
            <w:tcW w:type="dxa" w:w="4844"/>
          </w:tcPr>
          <w:p>
            <w:r>
              <w:t>Кассир</w:t>
            </w:r>
          </w:p>
        </w:tc>
        <w:tc>
          <w:tcPr>
            <w:tcW w:type="dxa" w:w="4844"/>
          </w:tcPr>
          <w:p>
            <w:r>
              <w:t>Продажа билетов, абонементы, возвраты</w:t>
            </w:r>
          </w:p>
        </w:tc>
      </w:tr>
      <w:tr>
        <w:tc>
          <w:tcPr>
            <w:tcW w:type="dxa" w:w="4844"/>
          </w:tcPr>
          <w:p>
            <w:r>
              <w:t>Бухгалтер</w:t>
            </w:r>
          </w:p>
        </w:tc>
        <w:tc>
          <w:tcPr>
            <w:tcW w:type="dxa" w:w="4844"/>
          </w:tcPr>
          <w:p>
            <w:r>
              <w:t>Выручка и финансовые отчеты</w:t>
            </w:r>
          </w:p>
        </w:tc>
      </w:tr>
      <w:tr>
        <w:tc>
          <w:tcPr>
            <w:tcW w:type="dxa" w:w="4844"/>
          </w:tcPr>
          <w:p>
            <w:r>
              <w:t>Сотрудник аналитического отдела</w:t>
            </w:r>
          </w:p>
        </w:tc>
        <w:tc>
          <w:tcPr>
            <w:tcW w:type="dxa" w:w="4844"/>
          </w:tcPr>
          <w:p>
            <w:r>
              <w:t>Формирование статистических отчетов</w:t>
            </w:r>
          </w:p>
        </w:tc>
      </w:tr>
    </w:tbl>
    <w:p/>
    <w:p>
      <w:pPr>
        <w:pStyle w:val="Heading3"/>
      </w:pPr>
      <w:r>
        <w:t>4.4.5. Защита информации</w:t>
      </w:r>
    </w:p>
    <w:p>
      <w:pPr>
        <w:pStyle w:val="ListNumber"/>
      </w:pPr>
      <w:r>
        <w:t>Аутентификацию пользователей.</w:t>
      </w:r>
    </w:p>
    <w:p>
      <w:pPr>
        <w:pStyle w:val="ListNumber"/>
      </w:pPr>
      <w:r>
        <w:t>Разграничение доступа по ролям.</w:t>
      </w:r>
    </w:p>
    <w:p>
      <w:pPr>
        <w:pStyle w:val="ListNumber"/>
      </w:pPr>
      <w:r>
        <w:t>Защиту персональных данных работников и покупателей.</w:t>
      </w:r>
    </w:p>
    <w:p>
      <w:pPr>
        <w:pStyle w:val="ListNumber"/>
      </w:pPr>
      <w:r>
        <w:t>Регистрацию действий пользователей.</w:t>
      </w:r>
    </w:p>
    <w:p>
      <w:pPr>
        <w:pStyle w:val="ListNumber"/>
      </w:pPr>
      <w:r>
        <w:t>Резервное копирование базы данных.</w:t>
      </w:r>
    </w:p>
    <w:p>
      <w:pPr>
        <w:pStyle w:val="ListNumber"/>
      </w:pPr>
      <w:r>
        <w:t>Восстановление данных после технических сбоев.</w:t>
      </w:r>
    </w:p>
    <w:p>
      <w:pPr>
        <w:pStyle w:val="ListNumber"/>
      </w:pPr>
      <w:r>
        <w:t>Защищенную передачу информации.</w:t>
      </w:r>
    </w:p>
    <w:p>
      <w:pPr>
        <w:pStyle w:val="Heading2"/>
      </w:pPr>
      <w:r>
        <w:t>4.5. Общие технические требования</w:t>
      </w:r>
    </w:p>
    <w:p>
      <w:pPr>
        <w:pStyle w:val="Heading3"/>
      </w:pPr>
      <w:r>
        <w:t>4.5.1. Требования к производительности</w:t>
      </w:r>
    </w:p>
    <w:p>
      <w:pPr>
        <w:pStyle w:val="ListBullet"/>
      </w:pPr>
      <w:r>
        <w:t>Время выполнения типового запроса — не более 10 секунд при штатной нагрузке.</w:t>
      </w:r>
    </w:p>
    <w:p>
      <w:pPr>
        <w:pStyle w:val="ListBullet"/>
      </w:pPr>
      <w:r>
        <w:t>Время открытия основных экранов — не более 3 секунд.</w:t>
      </w:r>
    </w:p>
    <w:p>
      <w:pPr>
        <w:pStyle w:val="ListBullet"/>
      </w:pPr>
      <w:r>
        <w:t>Система должна поддерживать одновременную работу не менее 100 пользователей.</w:t>
      </w:r>
    </w:p>
    <w:p>
      <w:pPr>
        <w:pStyle w:val="ListBullet"/>
      </w:pPr>
      <w:r>
        <w:t>Операции продажи билетов должны обрабатываться с предотвращением двойной продажи одного места.</w:t>
      </w:r>
    </w:p>
    <w:p>
      <w:pPr>
        <w:pStyle w:val="Heading3"/>
      </w:pPr>
      <w:r>
        <w:t>4.5.2. Требования к надежности</w:t>
      </w:r>
    </w:p>
    <w:p>
      <w:pPr>
        <w:pStyle w:val="ListBullet"/>
      </w:pPr>
      <w:r>
        <w:t>Обеспечение сохранности данных при сбоях оборудования.</w:t>
      </w:r>
    </w:p>
    <w:p>
      <w:pPr>
        <w:pStyle w:val="ListBullet"/>
      </w:pPr>
      <w:r>
        <w:t>Регулярное резервное копирование.</w:t>
      </w:r>
    </w:p>
    <w:p>
      <w:pPr>
        <w:pStyle w:val="ListBullet"/>
      </w:pPr>
      <w:r>
        <w:t>Возможность восстановления базы данных.</w:t>
      </w:r>
    </w:p>
    <w:p>
      <w:pPr>
        <w:pStyle w:val="ListBullet"/>
      </w:pPr>
      <w:r>
        <w:t>Регистрация критических ошибок.</w:t>
      </w:r>
    </w:p>
    <w:p>
      <w:pPr>
        <w:pStyle w:val="ListBullet"/>
      </w:pPr>
      <w:r>
        <w:t>Предотвращение потери информации о проданных билетах.</w:t>
      </w:r>
    </w:p>
    <w:p>
      <w:pPr>
        <w:pStyle w:val="Heading3"/>
      </w:pPr>
      <w:r>
        <w:t>4.5.3. Требования к удобству использования</w:t>
      </w:r>
    </w:p>
    <w:p>
      <w:pPr>
        <w:pStyle w:val="ListBullet"/>
      </w:pPr>
      <w:r>
        <w:t>быть русскоязычным;</w:t>
      </w:r>
    </w:p>
    <w:p>
      <w:pPr>
        <w:pStyle w:val="ListBullet"/>
      </w:pPr>
      <w:r>
        <w:t>иметь единый стиль оформления;</w:t>
      </w:r>
    </w:p>
    <w:p>
      <w:pPr>
        <w:pStyle w:val="ListBullet"/>
      </w:pPr>
      <w:r>
        <w:t>поддерживать поиск и фильтрацию;</w:t>
      </w:r>
    </w:p>
    <w:p>
      <w:pPr>
        <w:pStyle w:val="ListBullet"/>
      </w:pPr>
      <w:r>
        <w:t>обеспечивать понятную навигацию;</w:t>
      </w:r>
    </w:p>
    <w:p>
      <w:pPr>
        <w:pStyle w:val="ListBullet"/>
      </w:pPr>
      <w:r>
        <w:t>предоставлять информативные сообщения об ошибках;</w:t>
      </w:r>
    </w:p>
    <w:p>
      <w:pPr>
        <w:pStyle w:val="ListBullet"/>
      </w:pPr>
      <w:r>
        <w:t>обеспечивать удобный просмотр расписания и отчетов.</w:t>
      </w:r>
    </w:p>
    <w:p>
      <w:pPr>
        <w:pStyle w:val="Heading3"/>
      </w:pPr>
      <w:r>
        <w:t>4.5.4. Требования к масштабируемости</w:t>
      </w:r>
    </w:p>
    <w:p>
      <w:pPr>
        <w:pStyle w:val="ListBullet"/>
      </w:pPr>
      <w:r>
        <w:t>добавление новых спектаклей и жанров;</w:t>
      </w:r>
    </w:p>
    <w:p>
      <w:pPr>
        <w:pStyle w:val="ListBullet"/>
      </w:pPr>
      <w:r>
        <w:t>расширение штата работников;</w:t>
      </w:r>
    </w:p>
    <w:p>
      <w:pPr>
        <w:pStyle w:val="ListBullet"/>
      </w:pPr>
      <w:r>
        <w:t>подключение дополнительных залов;</w:t>
      </w:r>
    </w:p>
    <w:p>
      <w:pPr>
        <w:pStyle w:val="ListBullet"/>
      </w:pPr>
      <w:r>
        <w:t>увеличение количества пользователей;</w:t>
      </w:r>
    </w:p>
    <w:p>
      <w:pPr>
        <w:pStyle w:val="ListBullet"/>
      </w:pPr>
      <w:r>
        <w:t>подключение онлайн-продажи билетов;</w:t>
      </w:r>
    </w:p>
    <w:p>
      <w:pPr>
        <w:pStyle w:val="ListBullet"/>
      </w:pPr>
      <w:r>
        <w:t>разработку новых отчетов;</w:t>
      </w:r>
    </w:p>
    <w:p>
      <w:pPr>
        <w:pStyle w:val="ListBullet"/>
      </w:pPr>
      <w:r>
        <w:t>интеграцию с сайтом театра.</w:t>
      </w:r>
    </w:p>
    <w:p>
      <w:pPr>
        <w:pStyle w:val="Heading1"/>
      </w:pPr>
      <w:r>
        <w:t>5. Состав и содержание работ по созданию автоматизированной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Содержание работ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Обследование предметной области</w:t>
            </w:r>
          </w:p>
        </w:tc>
        <w:tc>
          <w:tcPr>
            <w:tcW w:type="dxa" w:w="3230"/>
          </w:tcPr>
          <w:p>
            <w:r>
              <w:t>Изучение деятельности театра, кассы, кадрового учета и репертуара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Анализ требований</w:t>
            </w:r>
          </w:p>
        </w:tc>
        <w:tc>
          <w:tcPr>
            <w:tcW w:type="dxa" w:w="3230"/>
          </w:tcPr>
          <w:p>
            <w:r>
              <w:t>Определение функций и требований пользователей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Проектирование</w:t>
            </w:r>
          </w:p>
        </w:tc>
        <w:tc>
          <w:tcPr>
            <w:tcW w:type="dxa" w:w="3230"/>
          </w:tcPr>
          <w:p>
            <w:r>
              <w:t>Разработка архитектуры, БД и интерфейсов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Разработка базы данных</w:t>
            </w:r>
          </w:p>
        </w:tc>
        <w:tc>
          <w:tcPr>
            <w:tcW w:type="dxa" w:w="3230"/>
          </w:tcPr>
          <w:p>
            <w:r>
              <w:t>Создание таблиц, связей и ограничений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Разработка программного обеспечения</w:t>
            </w:r>
          </w:p>
        </w:tc>
        <w:tc>
          <w:tcPr>
            <w:tcW w:type="dxa" w:w="3230"/>
          </w:tcPr>
          <w:p>
            <w:r>
              <w:t>Реализация серверной и клиентской частей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Реализация запросов</w:t>
            </w:r>
          </w:p>
        </w:tc>
        <w:tc>
          <w:tcPr>
            <w:tcW w:type="dxa" w:w="3230"/>
          </w:tcPr>
          <w:p>
            <w:r>
              <w:t>Программирование 13 видов запросов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Тестирование</w:t>
            </w:r>
          </w:p>
        </w:tc>
        <w:tc>
          <w:tcPr>
            <w:tcW w:type="dxa" w:w="3230"/>
          </w:tcPr>
          <w:p>
            <w:r>
              <w:t>Проверка функциональности, производительности и безопасности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Подготовка документации</w:t>
            </w:r>
          </w:p>
        </w:tc>
        <w:tc>
          <w:tcPr>
            <w:tcW w:type="dxa" w:w="3230"/>
          </w:tcPr>
          <w:p>
            <w:r>
              <w:t>Руководства пользователя и администратора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Ввод в эксплуатацию</w:t>
            </w:r>
          </w:p>
        </w:tc>
        <w:tc>
          <w:tcPr>
            <w:tcW w:type="dxa" w:w="3230"/>
          </w:tcPr>
          <w:p>
            <w:r>
              <w:t>Установка, настройка и обучение персонала</w:t>
            </w:r>
          </w:p>
        </w:tc>
      </w:tr>
    </w:tbl>
    <w:p/>
    <w:p>
      <w:pPr>
        <w:pStyle w:val="Heading1"/>
      </w:pPr>
      <w:r>
        <w:t>6. Порядок разработки автоматизированной системы</w:t>
      </w:r>
    </w:p>
    <w:p>
      <w:pPr>
        <w:pStyle w:val="Heading2"/>
      </w:pPr>
      <w:r>
        <w:t>6.1. Организация разработки</w:t>
      </w:r>
    </w:p>
    <w:p>
      <w:r>
        <w:t>Разработка ИСТ выполняется поэтапно в соответствии с утвержденным календарным планом.</w:t>
      </w:r>
    </w:p>
    <w:p>
      <w:r>
        <w:t>На каждом этапе формируются результаты, подлежащие согласованию с заказчиком.</w:t>
      </w:r>
    </w:p>
    <w:p>
      <w:pPr>
        <w:pStyle w:val="Heading2"/>
      </w:pPr>
      <w:r>
        <w:t>6.2. Основные этапы разработки</w:t>
      </w:r>
    </w:p>
    <w:p>
      <w:pPr>
        <w:pStyle w:val="ListNumber"/>
      </w:pPr>
      <w:r>
        <w:t>Утверждение технического задания.</w:t>
      </w:r>
    </w:p>
    <w:p>
      <w:pPr>
        <w:pStyle w:val="ListNumber"/>
      </w:pPr>
      <w:r>
        <w:t>Разработка технического проекта.</w:t>
      </w:r>
    </w:p>
    <w:p>
      <w:pPr>
        <w:pStyle w:val="ListNumber"/>
      </w:pPr>
      <w:r>
        <w:t>Проектирование структуры базы данных.</w:t>
      </w:r>
    </w:p>
    <w:p>
      <w:pPr>
        <w:pStyle w:val="ListNumber"/>
      </w:pPr>
      <w:r>
        <w:t>Разработка пользовательского интерфейса.</w:t>
      </w:r>
    </w:p>
    <w:p>
      <w:pPr>
        <w:pStyle w:val="ListNumber"/>
      </w:pPr>
      <w:r>
        <w:t>Создание функциональных подсистем.</w:t>
      </w:r>
    </w:p>
    <w:p>
      <w:pPr>
        <w:pStyle w:val="ListNumber"/>
      </w:pPr>
      <w:r>
        <w:t>Реализация аналитических запросов.</w:t>
      </w:r>
    </w:p>
    <w:p>
      <w:pPr>
        <w:pStyle w:val="ListNumber"/>
      </w:pPr>
      <w:r>
        <w:t>Проведение интеграционного тестирования.</w:t>
      </w:r>
    </w:p>
    <w:p>
      <w:pPr>
        <w:pStyle w:val="ListNumber"/>
      </w:pPr>
      <w:r>
        <w:t>Исправление выявленных ошибок.</w:t>
      </w:r>
    </w:p>
    <w:p>
      <w:pPr>
        <w:pStyle w:val="ListNumber"/>
      </w:pPr>
      <w:r>
        <w:t>Подготовка системы к опытной эксплуатации.</w:t>
      </w:r>
    </w:p>
    <w:p>
      <w:pPr>
        <w:pStyle w:val="Heading2"/>
      </w:pPr>
      <w:r>
        <w:t>6.3. Порядок взаимодействия заказчика и разработчика</w:t>
      </w:r>
    </w:p>
    <w:p>
      <w:r>
        <w:t>Заказчик предоставляет разработчику необходимые сведения о структуре театра, работниках, спектаклях и билетной деятельности.</w:t>
      </w:r>
    </w:p>
    <w:p>
      <w:r>
        <w:t>Разработчик предоставляет заказчику промежуточные результаты, демонстрационные версии и отчеты о выполненных работах.</w:t>
      </w:r>
    </w:p>
    <w:p>
      <w:r>
        <w:t>Изменения требований оформляются документально и согласовываются сторонами.</w:t>
      </w:r>
    </w:p>
    <w:p>
      <w:pPr>
        <w:pStyle w:val="Heading1"/>
      </w:pPr>
      <w:r>
        <w:t>7. Порядок контроля и приемки автоматизированной системы</w:t>
      </w:r>
    </w:p>
    <w:p>
      <w:pPr>
        <w:pStyle w:val="Heading2"/>
      </w:pPr>
      <w:r>
        <w:t>7.1. Виды испытаний</w:t>
      </w:r>
    </w:p>
    <w:p>
      <w:pPr>
        <w:pStyle w:val="ListBullet"/>
      </w:pPr>
      <w:r>
        <w:t>предварительные испытания;</w:t>
      </w:r>
    </w:p>
    <w:p>
      <w:pPr>
        <w:pStyle w:val="ListBullet"/>
      </w:pPr>
      <w:r>
        <w:t>опытная эксплуатация;</w:t>
      </w:r>
    </w:p>
    <w:p>
      <w:pPr>
        <w:pStyle w:val="ListBullet"/>
      </w:pPr>
      <w:r>
        <w:t>приемочные испытания.</w:t>
      </w:r>
    </w:p>
    <w:p>
      <w:pPr>
        <w:pStyle w:val="Heading2"/>
      </w:pPr>
      <w:r>
        <w:t>7.2. Предварительные испытания</w:t>
      </w:r>
    </w:p>
    <w:p>
      <w:r>
        <w:t>Проводятся разработчиком для проверки соответствия системы техническому заданию.</w:t>
      </w:r>
    </w:p>
    <w:p>
      <w:r>
        <w:t>Проверяются:</w:t>
      </w:r>
    </w:p>
    <w:p>
      <w:pPr>
        <w:pStyle w:val="ListBullet"/>
      </w:pPr>
      <w:r>
        <w:t>запуск системы;</w:t>
      </w:r>
    </w:p>
    <w:p>
      <w:pPr>
        <w:pStyle w:val="ListBullet"/>
      </w:pPr>
      <w:r>
        <w:t>авторизация;</w:t>
      </w:r>
    </w:p>
    <w:p>
      <w:pPr>
        <w:pStyle w:val="ListBullet"/>
      </w:pPr>
      <w:r>
        <w:t>работа базы данных;</w:t>
      </w:r>
    </w:p>
    <w:p>
      <w:pPr>
        <w:pStyle w:val="ListBullet"/>
      </w:pPr>
      <w:r>
        <w:t>ведение работников;</w:t>
      </w:r>
    </w:p>
    <w:p>
      <w:pPr>
        <w:pStyle w:val="ListBullet"/>
      </w:pPr>
      <w:r>
        <w:t>регистрация спектаклей;</w:t>
      </w:r>
    </w:p>
    <w:p>
      <w:pPr>
        <w:pStyle w:val="ListBullet"/>
      </w:pPr>
      <w:r>
        <w:t>формирование репертуара;</w:t>
      </w:r>
    </w:p>
    <w:p>
      <w:pPr>
        <w:pStyle w:val="ListBullet"/>
      </w:pPr>
      <w:r>
        <w:t>продажа билетов;</w:t>
      </w:r>
    </w:p>
    <w:p>
      <w:pPr>
        <w:pStyle w:val="ListBullet"/>
      </w:pPr>
      <w:r>
        <w:t>выполнение основных запросов.</w:t>
      </w:r>
    </w:p>
    <w:p>
      <w:pPr>
        <w:pStyle w:val="Heading2"/>
      </w:pPr>
      <w:r>
        <w:t>7.3. Опытная эксплуатация</w:t>
      </w:r>
    </w:p>
    <w:p>
      <w:r>
        <w:t>Система устанавливается в театре и предоставляется ограниченному кругу пользователей.</w:t>
      </w:r>
    </w:p>
    <w:p>
      <w:r>
        <w:t>Проверяются:</w:t>
      </w:r>
    </w:p>
    <w:p>
      <w:pPr>
        <w:pStyle w:val="ListBullet"/>
      </w:pPr>
      <w:r>
        <w:t>удобство работы;</w:t>
      </w:r>
    </w:p>
    <w:p>
      <w:pPr>
        <w:pStyle w:val="ListBullet"/>
      </w:pPr>
      <w:r>
        <w:t>корректность учета сотрудников;</w:t>
      </w:r>
    </w:p>
    <w:p>
      <w:pPr>
        <w:pStyle w:val="ListBullet"/>
      </w:pPr>
      <w:r>
        <w:t>правильность формирования расписания;</w:t>
      </w:r>
    </w:p>
    <w:p>
      <w:pPr>
        <w:pStyle w:val="ListBullet"/>
      </w:pPr>
      <w:r>
        <w:t>точность учета проданных билетов;</w:t>
      </w:r>
    </w:p>
    <w:p>
      <w:pPr>
        <w:pStyle w:val="ListBullet"/>
      </w:pPr>
      <w:r>
        <w:t>корректность расчетов выручки;</w:t>
      </w:r>
    </w:p>
    <w:p>
      <w:pPr>
        <w:pStyle w:val="ListBullet"/>
      </w:pPr>
      <w:r>
        <w:t>стабильность функционирования.</w:t>
      </w:r>
    </w:p>
    <w:p>
      <w:pPr>
        <w:pStyle w:val="Heading2"/>
      </w:pPr>
      <w:r>
        <w:t>7.4. Приемочные испытания</w:t>
      </w:r>
    </w:p>
    <w:p>
      <w:r>
        <w:t>Приемочные испытания проводятся комиссией, назначенной заказчиком.</w:t>
      </w:r>
    </w:p>
    <w:p>
      <w:r>
        <w:t>Система считается принятой при выполнении следующих условий:</w:t>
      </w:r>
    </w:p>
    <w:p>
      <w:pPr>
        <w:pStyle w:val="ListNumber"/>
      </w:pPr>
      <w:r>
        <w:t>Реализованы все обязательные функции.</w:t>
      </w:r>
    </w:p>
    <w:p>
      <w:pPr>
        <w:pStyle w:val="ListNumber"/>
      </w:pPr>
      <w:r>
        <w:t>Реализованы 13 предусмотренных видов запросов.</w:t>
      </w:r>
    </w:p>
    <w:p>
      <w:pPr>
        <w:pStyle w:val="ListNumber"/>
      </w:pPr>
      <w:r>
        <w:t>Отсутствуют критические ошибки.</w:t>
      </w:r>
    </w:p>
    <w:p>
      <w:pPr>
        <w:pStyle w:val="ListNumber"/>
      </w:pPr>
      <w:r>
        <w:t>Корректно работают учет спектаклей и репертуар.</w:t>
      </w:r>
    </w:p>
    <w:p>
      <w:pPr>
        <w:pStyle w:val="ListNumber"/>
      </w:pPr>
      <w:r>
        <w:t>Корректно регистрируются продажи билетов.</w:t>
      </w:r>
    </w:p>
    <w:p>
      <w:pPr>
        <w:pStyle w:val="ListNumber"/>
      </w:pPr>
      <w:r>
        <w:t>Обеспечена защита данных.</w:t>
      </w:r>
    </w:p>
    <w:p>
      <w:pPr>
        <w:pStyle w:val="ListNumber"/>
      </w:pPr>
      <w:r>
        <w:t>Подготовлена эксплуатационная документация.</w:t>
      </w:r>
    </w:p>
    <w:p>
      <w:r>
        <w:t>Результаты оформляются актом приемки.</w:t>
      </w:r>
    </w:p>
    <w:p>
      <w:pPr>
        <w:pStyle w:val="Heading1"/>
      </w:pPr>
      <w:r>
        <w:t>8. Требования к составу и содержанию работ по подготовке объекта автоматизации к вводу АС в действие</w:t>
      </w:r>
    </w:p>
    <w:p>
      <w:r>
        <w:t>До ввода информационной системы в эксплуатацию заказчик должен обеспечить следующее.</w:t>
      </w:r>
    </w:p>
    <w:p>
      <w:pPr>
        <w:pStyle w:val="Heading2"/>
      </w:pPr>
      <w:r>
        <w:t>8.1. Подготовка помещений и оборудования</w:t>
      </w:r>
    </w:p>
    <w:p>
      <w:pPr>
        <w:pStyle w:val="ListBullet"/>
      </w:pPr>
      <w:r>
        <w:t>Наличие рабочих мест пользователей.</w:t>
      </w:r>
    </w:p>
    <w:p>
      <w:pPr>
        <w:pStyle w:val="ListBullet"/>
      </w:pPr>
      <w:r>
        <w:t>Подключение к локальной сети.</w:t>
      </w:r>
    </w:p>
    <w:p>
      <w:pPr>
        <w:pStyle w:val="ListBullet"/>
      </w:pPr>
      <w:r>
        <w:t>Подготовка серверного оборудования.</w:t>
      </w:r>
    </w:p>
    <w:p>
      <w:pPr>
        <w:pStyle w:val="ListBullet"/>
      </w:pPr>
      <w:r>
        <w:t>Обеспечение электропитания.</w:t>
      </w:r>
    </w:p>
    <w:p>
      <w:pPr>
        <w:pStyle w:val="ListBullet"/>
      </w:pPr>
      <w:r>
        <w:t>Организация резервного копирования.</w:t>
      </w:r>
    </w:p>
    <w:p>
      <w:pPr>
        <w:pStyle w:val="Heading2"/>
      </w:pPr>
      <w:r>
        <w:t>8.2. Подготовка данных</w:t>
      </w:r>
    </w:p>
    <w:p>
      <w:r>
        <w:t>Необходимо выполнить:</w:t>
      </w:r>
    </w:p>
    <w:p>
      <w:pPr>
        <w:pStyle w:val="ListBullet"/>
      </w:pPr>
      <w:r>
        <w:t>сбор сведений о работниках;</w:t>
      </w:r>
    </w:p>
    <w:p>
      <w:pPr>
        <w:pStyle w:val="ListBullet"/>
      </w:pPr>
      <w:r>
        <w:t>формирование перечня спектаклей;</w:t>
      </w:r>
    </w:p>
    <w:p>
      <w:pPr>
        <w:pStyle w:val="ListBullet"/>
      </w:pPr>
      <w:r>
        <w:t>внесение данных об авторах и постановщиках;</w:t>
      </w:r>
    </w:p>
    <w:p>
      <w:pPr>
        <w:pStyle w:val="ListBullet"/>
      </w:pPr>
      <w:r>
        <w:t>формирование списка ролей и актерского состава;</w:t>
      </w:r>
    </w:p>
    <w:p>
      <w:pPr>
        <w:pStyle w:val="ListBullet"/>
      </w:pPr>
      <w:r>
        <w:t>заполнение репертуара;</w:t>
      </w:r>
    </w:p>
    <w:p>
      <w:pPr>
        <w:pStyle w:val="ListBullet"/>
      </w:pPr>
      <w:r>
        <w:t>внесение данных о зрительных залах и местах;</w:t>
      </w:r>
    </w:p>
    <w:p>
      <w:pPr>
        <w:pStyle w:val="ListBullet"/>
      </w:pPr>
      <w:r>
        <w:t>перенос актуальных сведений о билетах и продажах.</w:t>
      </w:r>
    </w:p>
    <w:p>
      <w:pPr>
        <w:pStyle w:val="Heading2"/>
      </w:pPr>
      <w:r>
        <w:t>8.3. Подготовка персонала</w:t>
      </w:r>
    </w:p>
    <w:p>
      <w:r>
        <w:t>Должно быть организовано обучение:</w:t>
      </w:r>
    </w:p>
    <w:p>
      <w:pPr>
        <w:pStyle w:val="ListBullet"/>
      </w:pPr>
      <w:r>
        <w:t>администрации;</w:t>
      </w:r>
    </w:p>
    <w:p>
      <w:pPr>
        <w:pStyle w:val="ListBullet"/>
      </w:pPr>
      <w:r>
        <w:t>кадровых работников;</w:t>
      </w:r>
    </w:p>
    <w:p>
      <w:pPr>
        <w:pStyle w:val="ListBullet"/>
      </w:pPr>
      <w:r>
        <w:t>режиссеров и постановщиков;</w:t>
      </w:r>
    </w:p>
    <w:p>
      <w:pPr>
        <w:pStyle w:val="ListBullet"/>
      </w:pPr>
      <w:r>
        <w:t>кассиров;</w:t>
      </w:r>
    </w:p>
    <w:p>
      <w:pPr>
        <w:pStyle w:val="ListBullet"/>
      </w:pPr>
      <w:r>
        <w:t>бухгалтерии;</w:t>
      </w:r>
    </w:p>
    <w:p>
      <w:pPr>
        <w:pStyle w:val="ListBullet"/>
      </w:pPr>
      <w:r>
        <w:t>сотрудников, ответственных за репертуар.</w:t>
      </w:r>
    </w:p>
    <w:p>
      <w:pPr>
        <w:pStyle w:val="Heading2"/>
      </w:pPr>
      <w:r>
        <w:t>8.4. Организационные мероприятия</w:t>
      </w:r>
    </w:p>
    <w:p>
      <w:r>
        <w:t>Необходимо утвердить:</w:t>
      </w:r>
    </w:p>
    <w:p>
      <w:pPr>
        <w:pStyle w:val="ListBullet"/>
      </w:pPr>
      <w:r>
        <w:t>порядок работы пользователей;</w:t>
      </w:r>
    </w:p>
    <w:p>
      <w:pPr>
        <w:pStyle w:val="ListBullet"/>
      </w:pPr>
      <w:r>
        <w:t>правила доступа к данным;</w:t>
      </w:r>
    </w:p>
    <w:p>
      <w:pPr>
        <w:pStyle w:val="ListBullet"/>
      </w:pPr>
      <w:r>
        <w:t>порядок ведения репертуара;</w:t>
      </w:r>
    </w:p>
    <w:p>
      <w:pPr>
        <w:pStyle w:val="ListBullet"/>
      </w:pPr>
      <w:r>
        <w:t>правила учета и возврата билетов;</w:t>
      </w:r>
    </w:p>
    <w:p>
      <w:pPr>
        <w:pStyle w:val="ListBullet"/>
      </w:pPr>
      <w:r>
        <w:t>порядок резервного копирования;</w:t>
      </w:r>
    </w:p>
    <w:p>
      <w:pPr>
        <w:pStyle w:val="ListBullet"/>
      </w:pPr>
      <w:r>
        <w:t>действия при сбоях;</w:t>
      </w:r>
    </w:p>
    <w:p>
      <w:pPr>
        <w:pStyle w:val="ListBullet"/>
      </w:pPr>
      <w:r>
        <w:t>ответственных за эксплуатацию системы.</w:t>
      </w:r>
    </w:p>
    <w:p>
      <w:pPr>
        <w:pStyle w:val="Heading1"/>
      </w:pPr>
      <w:r>
        <w:t>9. Требования к документированию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Техническое задание</w:t>
            </w:r>
          </w:p>
        </w:tc>
        <w:tc>
          <w:tcPr>
            <w:tcW w:type="dxa" w:w="3230"/>
          </w:tcPr>
          <w:p>
            <w:r>
              <w:t>Требования к системе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Описание информационного обеспечения</w:t>
            </w:r>
          </w:p>
        </w:tc>
        <w:tc>
          <w:tcPr>
            <w:tcW w:type="dxa" w:w="3230"/>
          </w:tcPr>
          <w:p>
            <w:r>
              <w:t>Структура БД и информационные объекты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Описание программного обеспечения</w:t>
            </w:r>
          </w:p>
        </w:tc>
        <w:tc>
          <w:tcPr>
            <w:tcW w:type="dxa" w:w="3230"/>
          </w:tcPr>
          <w:p>
            <w:r>
              <w:t>Состав и назначение компонентов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Руководство пользователя</w:t>
            </w:r>
          </w:p>
        </w:tc>
        <w:tc>
          <w:tcPr>
            <w:tcW w:type="dxa" w:w="3230"/>
          </w:tcPr>
          <w:p>
            <w:r>
              <w:t>Порядок работы с системой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Руководство администратора</w:t>
            </w:r>
          </w:p>
        </w:tc>
        <w:tc>
          <w:tcPr>
            <w:tcW w:type="dxa" w:w="3230"/>
          </w:tcPr>
          <w:p>
            <w:r>
              <w:t>Настройка и сопровождение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Программа и методика испытаний</w:t>
            </w:r>
          </w:p>
        </w:tc>
        <w:tc>
          <w:tcPr>
            <w:tcW w:type="dxa" w:w="3230"/>
          </w:tcPr>
          <w:p>
            <w:r>
              <w:t>Методы проверки соответствия требованиям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Инструкция по работе с кассой</w:t>
            </w:r>
          </w:p>
        </w:tc>
        <w:tc>
          <w:tcPr>
            <w:tcW w:type="dxa" w:w="3230"/>
          </w:tcPr>
          <w:p>
            <w:r>
              <w:t>Продажа, возврат и учет билетов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Инструкция по ведению репертуара</w:t>
            </w:r>
          </w:p>
        </w:tc>
        <w:tc>
          <w:tcPr>
            <w:tcW w:type="dxa" w:w="3230"/>
          </w:tcPr>
          <w:p>
            <w:r>
              <w:t>Создание и изменение расписания</w:t>
            </w:r>
          </w:p>
        </w:tc>
      </w:tr>
      <w:tr>
        <w:tc>
          <w:tcPr>
            <w:tcW w:type="dxa" w:w="3230"/>
          </w:tcPr>
          <w:p>
            <w:r>
              <w:t>9</w:t>
            </w:r>
          </w:p>
        </w:tc>
        <w:tc>
          <w:tcPr>
            <w:tcW w:type="dxa" w:w="3230"/>
          </w:tcPr>
          <w:p>
            <w:r>
              <w:t>Инструкция по резервному копированию</w:t>
            </w:r>
          </w:p>
        </w:tc>
        <w:tc>
          <w:tcPr>
            <w:tcW w:type="dxa" w:w="3230"/>
          </w:tcPr>
          <w:p>
            <w:r>
              <w:t>Порядок сохранения и восстановления данных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Акт приемки</w:t>
            </w:r>
          </w:p>
        </w:tc>
        <w:tc>
          <w:tcPr>
            <w:tcW w:type="dxa" w:w="3230"/>
          </w:tcPr>
          <w:p>
            <w:r>
              <w:t>Результаты приемочных испытаний</w:t>
            </w:r>
          </w:p>
        </w:tc>
      </w:tr>
    </w:tbl>
    <w:p/>
    <w:p>
      <w:r>
        <w:t>Документация должна быть подготовлена на русском языке в электронном виде.</w:t>
      </w:r>
    </w:p>
    <w:p>
      <w:pPr>
        <w:pStyle w:val="Heading1"/>
      </w:pPr>
      <w:r>
        <w:t>10. Источники разработки</w:t>
      </w:r>
    </w:p>
    <w:p>
      <w:pPr>
        <w:pStyle w:val="ListNumber"/>
      </w:pPr>
      <w:r>
        <w:t>Задание на проектирование информационной системы, вариант 11 «Информационная система театра».</w:t>
      </w:r>
    </w:p>
    <w:p>
      <w:pPr>
        <w:pStyle w:val="ListNumber"/>
      </w:pPr>
      <w:r>
        <w:t>Описание предметной области театра.</w:t>
      </w:r>
    </w:p>
    <w:p>
      <w:pPr>
        <w:pStyle w:val="ListNumber"/>
      </w:pPr>
      <w:r>
        <w:t>Перечень запросов к информационной системе, приведенный в исходном задании.</w:t>
      </w:r>
    </w:p>
    <w:p>
      <w:pPr>
        <w:pStyle w:val="ListNumber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pStyle w:val="ListNumber"/>
      </w:pPr>
      <w:r>
        <w:t>Нормативные документы, регулирующие обработку персональных данных работников и покупателей и осуществление билетной деятельности, применимые на этапе разработки и внедрения.</w:t>
      </w:r>
    </w:p>
    <w:p>
      <w:pPr>
        <w:pStyle w:val="Heading1"/>
      </w:pPr>
      <w:r>
        <w:t>Приложение А. Основные сущности информационной системы</w:t>
      </w:r>
    </w:p>
    <w:p>
      <w:r>
        <w:t>Для дальнейшего проектирования базы данных выделяются следующие основные сущности.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Основные атрибуты</w:t>
            </w:r>
          </w:p>
        </w:tc>
      </w:tr>
      <w:tr>
        <w:tc>
          <w:tcPr>
            <w:tcW w:type="dxa" w:w="4844"/>
          </w:tcPr>
          <w:p>
            <w:r>
              <w:t>Работник</w:t>
            </w:r>
          </w:p>
        </w:tc>
        <w:tc>
          <w:tcPr>
            <w:tcW w:type="dxa" w:w="4844"/>
          </w:tcPr>
          <w:p>
            <w:r>
              <w:t>ID, ФИО, дата рождения, пол, стаж, зарплата, количество детей</w:t>
            </w:r>
          </w:p>
        </w:tc>
      </w:tr>
      <w:tr>
        <w:tc>
          <w:tcPr>
            <w:tcW w:type="dxa" w:w="4844"/>
          </w:tcPr>
          <w:p>
            <w:r>
              <w:t>Актер</w:t>
            </w:r>
          </w:p>
        </w:tc>
        <w:tc>
          <w:tcPr>
            <w:tcW w:type="dxa" w:w="4844"/>
          </w:tcPr>
          <w:p>
            <w:r>
              <w:t>ID работника, голос, рост, вокальные данные, актерские характеристики</w:t>
            </w:r>
          </w:p>
        </w:tc>
      </w:tr>
      <w:tr>
        <w:tc>
          <w:tcPr>
            <w:tcW w:type="dxa" w:w="4844"/>
          </w:tcPr>
          <w:p>
            <w:r>
              <w:t>Музыкант</w:t>
            </w:r>
          </w:p>
        </w:tc>
        <w:tc>
          <w:tcPr>
            <w:tcW w:type="dxa" w:w="4844"/>
          </w:tcPr>
          <w:p>
            <w:r>
              <w:t>ID работника, специализация, инструмент</w:t>
            </w:r>
          </w:p>
        </w:tc>
      </w:tr>
      <w:tr>
        <w:tc>
          <w:tcPr>
            <w:tcW w:type="dxa" w:w="4844"/>
          </w:tcPr>
          <w:p>
            <w:r>
              <w:t>Постановщик</w:t>
            </w:r>
          </w:p>
        </w:tc>
        <w:tc>
          <w:tcPr>
            <w:tcW w:type="dxa" w:w="4844"/>
          </w:tcPr>
          <w:p>
            <w:r>
              <w:t>ID работника, вид постановочной деятельности</w:t>
            </w:r>
          </w:p>
        </w:tc>
      </w:tr>
      <w:tr>
        <w:tc>
          <w:tcPr>
            <w:tcW w:type="dxa" w:w="4844"/>
          </w:tcPr>
          <w:p>
            <w:r>
              <w:t>Звание</w:t>
            </w:r>
          </w:p>
        </w:tc>
        <w:tc>
          <w:tcPr>
            <w:tcW w:type="dxa" w:w="4844"/>
          </w:tcPr>
          <w:p>
            <w:r>
              <w:t>ID, название, дата присвоения</w:t>
            </w:r>
          </w:p>
        </w:tc>
      </w:tr>
      <w:tr>
        <w:tc>
          <w:tcPr>
            <w:tcW w:type="dxa" w:w="4844"/>
          </w:tcPr>
          <w:p>
            <w:r>
              <w:t>Конкурс</w:t>
            </w:r>
          </w:p>
        </w:tc>
        <w:tc>
          <w:tcPr>
            <w:tcW w:type="dxa" w:w="4844"/>
          </w:tcPr>
          <w:p>
            <w:r>
              <w:t>ID, название, год проведения</w:t>
            </w:r>
          </w:p>
        </w:tc>
      </w:tr>
      <w:tr>
        <w:tc>
          <w:tcPr>
            <w:tcW w:type="dxa" w:w="4844"/>
          </w:tcPr>
          <w:p>
            <w:r>
              <w:t>Автор</w:t>
            </w:r>
          </w:p>
        </w:tc>
        <w:tc>
          <w:tcPr>
            <w:tcW w:type="dxa" w:w="4844"/>
          </w:tcPr>
          <w:p>
            <w:r>
              <w:t>ID, ФИО, страна, дата рождения, век жизни</w:t>
            </w:r>
          </w:p>
        </w:tc>
      </w:tr>
      <w:tr>
        <w:tc>
          <w:tcPr>
            <w:tcW w:type="dxa" w:w="4844"/>
          </w:tcPr>
          <w:p>
            <w:r>
              <w:t>Спектакль</w:t>
            </w:r>
          </w:p>
        </w:tc>
        <w:tc>
          <w:tcPr>
            <w:tcW w:type="dxa" w:w="4844"/>
          </w:tcPr>
          <w:p>
            <w:r>
              <w:t>ID, название, жанр, возрастная категория, автор</w:t>
            </w:r>
          </w:p>
        </w:tc>
      </w:tr>
      <w:tr>
        <w:tc>
          <w:tcPr>
            <w:tcW w:type="dxa" w:w="4844"/>
          </w:tcPr>
          <w:p>
            <w:r>
              <w:t>Роль</w:t>
            </w:r>
          </w:p>
        </w:tc>
        <w:tc>
          <w:tcPr>
            <w:tcW w:type="dxa" w:w="4844"/>
          </w:tcPr>
          <w:p>
            <w:r>
              <w:t>ID, название, описание, требования</w:t>
            </w:r>
          </w:p>
        </w:tc>
      </w:tr>
      <w:tr>
        <w:tc>
          <w:tcPr>
            <w:tcW w:type="dxa" w:w="4844"/>
          </w:tcPr>
          <w:p>
            <w:r>
              <w:t>Актерский состав</w:t>
            </w:r>
          </w:p>
        </w:tc>
        <w:tc>
          <w:tcPr>
            <w:tcW w:type="dxa" w:w="4844"/>
          </w:tcPr>
          <w:p>
            <w:r>
              <w:t>Спектакль, роль, актер, признак дублера</w:t>
            </w:r>
          </w:p>
        </w:tc>
      </w:tr>
      <w:tr>
        <w:tc>
          <w:tcPr>
            <w:tcW w:type="dxa" w:w="4844"/>
          </w:tcPr>
          <w:p>
            <w:r>
              <w:t>Постановочная группа</w:t>
            </w:r>
          </w:p>
        </w:tc>
        <w:tc>
          <w:tcPr>
            <w:tcW w:type="dxa" w:w="4844"/>
          </w:tcPr>
          <w:p>
            <w:r>
              <w:t>Спектакль, режиссер, художник, дирижер</w:t>
            </w:r>
          </w:p>
        </w:tc>
      </w:tr>
      <w:tr>
        <w:tc>
          <w:tcPr>
            <w:tcW w:type="dxa" w:w="4844"/>
          </w:tcPr>
          <w:p>
            <w:r>
              <w:t>Репертуар</w:t>
            </w:r>
          </w:p>
        </w:tc>
        <w:tc>
          <w:tcPr>
            <w:tcW w:type="dxa" w:w="4844"/>
          </w:tcPr>
          <w:p>
            <w:r>
              <w:t>Спектакль, сезон, дата, время, зал</w:t>
            </w:r>
          </w:p>
        </w:tc>
      </w:tr>
      <w:tr>
        <w:tc>
          <w:tcPr>
            <w:tcW w:type="dxa" w:w="4844"/>
          </w:tcPr>
          <w:p>
            <w:r>
              <w:t>Гастроли</w:t>
            </w:r>
          </w:p>
        </w:tc>
        <w:tc>
          <w:tcPr>
            <w:tcW w:type="dxa" w:w="4844"/>
          </w:tcPr>
          <w:p>
            <w:r>
              <w:t>ID, место, даты, спектакль</w:t>
            </w:r>
          </w:p>
        </w:tc>
      </w:tr>
      <w:tr>
        <w:tc>
          <w:tcPr>
            <w:tcW w:type="dxa" w:w="4844"/>
          </w:tcPr>
          <w:p>
            <w:r>
              <w:t>Участники гастролей</w:t>
            </w:r>
          </w:p>
        </w:tc>
        <w:tc>
          <w:tcPr>
            <w:tcW w:type="dxa" w:w="4844"/>
          </w:tcPr>
          <w:p>
            <w:r>
              <w:t>Гастроли, работник</w:t>
            </w:r>
          </w:p>
        </w:tc>
      </w:tr>
      <w:tr>
        <w:tc>
          <w:tcPr>
            <w:tcW w:type="dxa" w:w="4844"/>
          </w:tcPr>
          <w:p>
            <w:r>
              <w:t>Зрительный зал</w:t>
            </w:r>
          </w:p>
        </w:tc>
        <w:tc>
          <w:tcPr>
            <w:tcW w:type="dxa" w:w="4844"/>
          </w:tcPr>
          <w:p>
            <w:r>
              <w:t>ID, название, количество мест</w:t>
            </w:r>
          </w:p>
        </w:tc>
      </w:tr>
      <w:tr>
        <w:tc>
          <w:tcPr>
            <w:tcW w:type="dxa" w:w="4844"/>
          </w:tcPr>
          <w:p>
            <w:r>
              <w:t>Место</w:t>
            </w:r>
          </w:p>
        </w:tc>
        <w:tc>
          <w:tcPr>
            <w:tcW w:type="dxa" w:w="4844"/>
          </w:tcPr>
          <w:p>
            <w:r>
              <w:t>ID, зал, ряд, номер, категория</w:t>
            </w:r>
          </w:p>
        </w:tc>
      </w:tr>
      <w:tr>
        <w:tc>
          <w:tcPr>
            <w:tcW w:type="dxa" w:w="4844"/>
          </w:tcPr>
          <w:p>
            <w:r>
              <w:t>Билет</w:t>
            </w:r>
          </w:p>
        </w:tc>
        <w:tc>
          <w:tcPr>
            <w:tcW w:type="dxa" w:w="4844"/>
          </w:tcPr>
          <w:p>
            <w:r>
              <w:t>ID, показ, место, цена, статус</w:t>
            </w:r>
          </w:p>
        </w:tc>
      </w:tr>
      <w:tr>
        <w:tc>
          <w:tcPr>
            <w:tcW w:type="dxa" w:w="4844"/>
          </w:tcPr>
          <w:p>
            <w:r>
              <w:t>Абонемент</w:t>
            </w:r>
          </w:p>
        </w:tc>
        <w:tc>
          <w:tcPr>
            <w:tcW w:type="dxa" w:w="4844"/>
          </w:tcPr>
          <w:p>
            <w:r>
              <w:t>ID, тип, стоимость, период действия</w:t>
            </w:r>
          </w:p>
        </w:tc>
      </w:tr>
      <w:tr>
        <w:tc>
          <w:tcPr>
            <w:tcW w:type="dxa" w:w="4844"/>
          </w:tcPr>
          <w:p>
            <w:r>
              <w:t>Продажа</w:t>
            </w:r>
          </w:p>
        </w:tc>
        <w:tc>
          <w:tcPr>
            <w:tcW w:type="dxa" w:w="4844"/>
          </w:tcPr>
          <w:p>
            <w:r>
              <w:t>ID, дата, билет или абонемент, сумма</w:t>
            </w:r>
          </w:p>
        </w:tc>
      </w:tr>
      <w:tr>
        <w:tc>
          <w:tcPr>
            <w:tcW w:type="dxa" w:w="4844"/>
          </w:tcPr>
          <w:p>
            <w:r>
              <w:t>Показ спектакля</w:t>
            </w:r>
          </w:p>
        </w:tc>
        <w:tc>
          <w:tcPr>
            <w:tcW w:type="dxa" w:w="4844"/>
          </w:tcPr>
          <w:p>
            <w:r>
              <w:t>Спектакль, дата, время, зал, признак премьеры</w:t>
            </w:r>
          </w:p>
        </w:tc>
      </w:tr>
    </w:tbl>
    <w:p/>
    <w:p>
      <w:pPr>
        <w:pStyle w:val="Heading1"/>
      </w:pPr>
      <w:r>
        <w:t>Итог</w:t>
      </w:r>
    </w:p>
    <w:p>
      <w:r>
        <w:t>Техническое задание включает:</w:t>
      </w:r>
    </w:p>
    <w:p>
      <w:pPr>
        <w:pStyle w:val="ListBullet"/>
      </w:pPr>
      <w:r>
        <w:t>10 основных разделов;</w:t>
      </w:r>
    </w:p>
    <w:p>
      <w:pPr>
        <w:pStyle w:val="ListBullet"/>
      </w:pPr>
      <w:r>
        <w:t>характеристику театра, работников, спектаклей и билетной деятельности;</w:t>
      </w:r>
    </w:p>
    <w:p>
      <w:pPr>
        <w:pStyle w:val="ListBullet"/>
      </w:pPr>
      <w:r>
        <w:t>требования к функциональным подсистемам;</w:t>
      </w:r>
    </w:p>
    <w:p>
      <w:pPr>
        <w:pStyle w:val="ListBullet"/>
      </w:pPr>
      <w:r>
        <w:t>все 13 запросов из задания;</w:t>
      </w:r>
    </w:p>
    <w:p>
      <w:pPr>
        <w:pStyle w:val="ListBullet"/>
      </w:pPr>
      <w:r>
        <w:t>требования к программному, техническому, информационному и организационному обеспечению;</w:t>
      </w:r>
    </w:p>
    <w:p>
      <w:pPr>
        <w:pStyle w:val="ListBullet"/>
      </w:pPr>
      <w:r>
        <w:t>порядок разработки, испытаний и ввода в эксплуатацию;</w:t>
      </w:r>
    </w:p>
    <w:p>
      <w:pPr>
        <w:pStyle w:val="ListBullet"/>
      </w:pPr>
      <w:r>
        <w:t>перечень сущностей для последующего проектирования базы данных.</w:t>
      </w:r>
    </w:p>
    <w:p>
      <w:r>
        <w:t>Для полной проектной работы следующим этапом стоит разработать ER-диаграмму базы данных театра и реляционную схему с таблицами, ключами и связями. Это позволит перейти от технического задания к непосредственному проектированию информационной системы.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Информационная система театра — Вариант 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